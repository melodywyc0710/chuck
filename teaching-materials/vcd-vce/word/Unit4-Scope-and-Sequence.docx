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4: Design, Development and Presentation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12, Semester 2</w:t>
      </w:r>
    </w:p>
    <w:p>
      <w:pPr>
        <w:jc w:val="center"/>
      </w:pPr>
      <w:r>
        <w:rPr>
          <w:i/>
          <w:sz w:val="21"/>
        </w:rPr>
        <w:t>Scope &amp; Sequence — approx. 20 teaching weeks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E2"/>
          </w:tcPr>
          <w:p>
            <w:r>
              <w:rPr>
                <w:i/>
                <w:color w:val="B45309"/>
                <w:sz w:val="18"/>
              </w:rPr>
              <w:t>Draft term planner. Adjust week counts to your school's calendar, SAC schedule and timetable; confirm SAC placement against your school's assessment schedule and the current VCAA VCD Study Design before use.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2948"/>
        <w:gridCol w:w="2948"/>
        <w:gridCol w:w="2551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Resources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4 overview; final exam format overview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Development &amp; resolution I — methods of development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Development &amp; Resolution Slides/Handout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Type, colour, material, layout trials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develop Concept 1: trials and feedback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develop Concept 2: trials and feedback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4 Workbook A1-A2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Selecting a direction to resolve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4 Workbook A3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Extended Knowledge: materials and production processes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Extended Knowledge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resolve chosen concept: presentation drawing production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SAC 1 preparation — development folio checkpoint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4 AOS1 SAC submission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1 (Outcome 1): development and resolution folio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Evaluation &amp; presentation I — standards and criteria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Evaluation &amp; Presentation Slides/Handout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final refinement techniques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4 Workbook A4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present final design to a professional standard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Extended Knowledge: folio and portfolio presentation skills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Extended Knowledge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Writing an evaluation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4 Workbook A5-A6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SAC 2 preparation — final folio and written evaluation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4 AOS2 SAC submission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2 (Outcome 2): evaluation, refinement and presentation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Exam revision I — Units 3 &amp; 4 content (analysis, process, evaluation)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Exam revision II — practice exam paper and feedback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Exam revision III — past paper analysis, common mistakes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Final exam preparation and folio submission wrap-up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4 Scope &amp; Sequence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