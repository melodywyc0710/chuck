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2: Design Contexts and Connections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11, Semester 2</w:t>
      </w:r>
    </w:p>
    <w:p>
      <w:pPr>
        <w:jc w:val="center"/>
      </w:pPr>
      <w:r>
        <w:rPr>
          <w:i/>
          <w:sz w:val="21"/>
        </w:rPr>
        <w:t>Scope &amp; Sequence — approx. 20 teaching weeks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E2"/>
          </w:tcPr>
          <w:p>
            <w:r>
              <w:rPr>
                <w:i/>
                <w:color w:val="B45309"/>
                <w:sz w:val="18"/>
              </w:rPr>
              <w:t>Draft term planner. Adjust week counts to your school's calendar, SAC schedule and timetable; confirm SAC placement against your school's assessment schedule and the current VCAA VCD Study Design before use.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2948"/>
        <w:gridCol w:w="2948"/>
        <w:gridCol w:w="2551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Resources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2 overview; recap Unit 1 skills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Refresh elements/principles/process vocabulary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Trends in Design I — the 5 driving factors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Trends Slides/Handout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Trends in Design II — case studies across the 4 fields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Trends Slides/Handout; Unit 2 Workbook A1-A2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Trend vs fad + Extended Knowledge: design thinking frameworks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2 Workbook A3; Extended Knowledge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Double Diamond, Design Sprint, IDEO model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&amp; Industry Connections I — collaboration roles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&amp; Industry Slides/Handout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&amp; Industry Connections II — IP, ethics, sustainability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Design &amp; Industry Slides/Handout; Unit 2 Workbook A4-A5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SAC 1 preparation — trends analysis, exam-style practice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2 Workbook A6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2 AOS1 SAC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1 (Outcome 1): analyse a trend across design fields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Introduce the AOS2 brief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Real or simulated client brief distributed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research and mood boards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Audience/context/visual research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11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generation of ideas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Brainstorm, thumbnails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12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idea development I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Teacher check-in / milestone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13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idea development II with peer feedback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14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refinement, type and colour trials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15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presentation drawing production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16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Studio — finalise presentation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17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Written component practice — industry connections and process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2 Workbook A7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18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SAC 2 preparation and mock check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Folio completeness check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19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2 AOS2 SAC submission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-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  <w:t>SAC 2 (Outcome 2): design response + industry connections</w:t>
            </w:r>
          </w:p>
        </w:tc>
      </w:tr>
      <w:tr>
        <w:tc>
          <w:tcPr>
            <w:tcW w:type="dxa" w:w="794"/>
          </w:tcPr>
          <w:p>
            <w:pPr/>
            <w:r>
              <w:rPr>
                <w:sz w:val="19"/>
              </w:rPr>
              <w:t>20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Folio review, reflection, Unit 3 preview</w:t>
            </w:r>
          </w:p>
        </w:tc>
        <w:tc>
          <w:tcPr>
            <w:tcW w:type="dxa" w:w="2948"/>
          </w:tcPr>
          <w:p>
            <w:pPr/>
            <w:r>
              <w:rPr>
                <w:sz w:val="19"/>
              </w:rPr>
              <w:t>Unit 2 Workbook A8</w:t>
            </w:r>
          </w:p>
        </w:tc>
        <w:tc>
          <w:tcPr>
            <w:tcW w:type="dxa" w:w="2551"/>
          </w:tcPr>
          <w:p>
            <w:pPr/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2 Scope &amp; Sequence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