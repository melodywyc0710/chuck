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Unit 1: Finding Design Solutions</w:t>
      </w:r>
    </w:p>
    <w:p>
      <w:pPr>
        <w:jc w:val="center"/>
      </w:pPr>
      <w:r>
        <w:rPr>
          <w:b/>
          <w:color w:val="1F3A5F"/>
          <w:sz w:val="26"/>
        </w:rPr>
        <w:t>VCE Visual Communication Design — Year 11</w:t>
      </w:r>
    </w:p>
    <w:p>
      <w:pPr>
        <w:jc w:val="center"/>
      </w:pPr>
      <w:r>
        <w:rPr>
          <w:i/>
          <w:sz w:val="21"/>
        </w:rPr>
        <w:t>Student Workbook — all practice for this unit</w:t>
      </w:r>
    </w:p>
    <w:p/>
    <w:p>
      <w:pPr>
        <w:pStyle w:val="Heading2"/>
      </w:pPr>
      <w:r>
        <w:rPr>
          <w:color w:val="1F3A5F"/>
        </w:rPr>
        <w:t>My Details</w:t>
      </w:r>
    </w:p>
    <w:tbl>
      <w:tblPr>
        <w:tblStyle w:val="TableGrid"/>
        <w:tblW w:type="auto" w:w="0"/>
        <w:tblLook w:firstColumn="1" w:firstRow="1" w:lastColumn="0" w:lastRow="0" w:noHBand="0" w:noVBand="1" w:val="04A0"/>
      </w:tblPr>
      <w:tblGrid>
        <w:gridCol w:w="4986"/>
        <w:gridCol w:w="4986"/>
      </w:tblGrid>
      <w:tr>
        <w:tc>
          <w:tcPr>
            <w:tcW w:type="dxa" w:w="4986"/>
          </w:tcPr>
          <w:p>
            <w:r>
              <w:rPr>
                <w:b/>
              </w:rPr>
              <w:t>Name</w:t>
            </w:r>
          </w:p>
        </w:tc>
        <w:tc>
          <w:tcPr>
            <w:tcW w:type="dxa" w:w="4986"/>
          </w:tcPr>
          <w:p/>
        </w:tc>
      </w:tr>
      <w:tr>
        <w:tc>
          <w:tcPr>
            <w:tcW w:type="dxa" w:w="4986"/>
          </w:tcPr>
          <w:p>
            <w:r>
              <w:rPr>
                <w:b/>
              </w:rPr>
              <w:t>Class</w:t>
            </w:r>
          </w:p>
        </w:tc>
        <w:tc>
          <w:tcPr>
            <w:tcW w:type="dxa" w:w="4986"/>
          </w:tcPr>
          <w:p/>
        </w:tc>
      </w:tr>
    </w:tbl>
    <w:tbl>
      <w:tblPr>
        <w:tblStyle w:val="TableGrid"/>
        <w:tblW w:type="auto" w:w="0"/>
        <w:tblLook w:firstColumn="1" w:firstRow="1" w:lastColumn="0" w:lastRow="0" w:noHBand="0" w:noVBand="1" w:val="04A0"/>
      </w:tblPr>
      <w:tblGrid>
        <w:gridCol w:w="4986"/>
        <w:gridCol w:w="4986"/>
      </w:tblGrid>
      <w:tr>
        <w:tc>
          <w:tcPr>
            <w:tcW w:type="dxa" w:w="4986"/>
          </w:tcPr>
          <w:p>
            <w:r>
              <w:rPr>
                <w:b/>
              </w:rPr>
              <w:t>Teacher</w:t>
            </w:r>
          </w:p>
        </w:tc>
        <w:tc>
          <w:tcPr>
            <w:tcW w:type="dxa" w:w="4986"/>
          </w:tcPr>
          <w:p/>
        </w:tc>
      </w:tr>
      <w:tr>
        <w:tc>
          <w:tcPr>
            <w:tcW w:type="dxa" w:w="4986"/>
          </w:tcPr>
          <w:p>
            <w:r>
              <w:rPr>
                <w:b/>
              </w:rPr>
              <w:t>Year</w:t>
            </w:r>
          </w:p>
        </w:tc>
        <w:tc>
          <w:tcPr>
            <w:tcW w:type="dxa" w:w="4986"/>
          </w:tcPr>
          <w:p/>
        </w:tc>
      </w:tr>
    </w:tbl>
    <w:p>
      <w:r>
        <w:br w:type="page"/>
      </w:r>
    </w:p>
    <w:p>
      <w:pPr>
        <w:pStyle w:val="Heading1"/>
      </w:pPr>
      <w:r>
        <w:rPr>
          <w:color w:val="1F3A5F"/>
        </w:rPr>
        <w:t>Contents</w:t>
      </w:r>
    </w:p>
    <w:p>
      <w:pPr>
        <w:pStyle w:val="ListBullet"/>
      </w:pPr>
      <w:r>
        <w:t>Activity 1: Fill in the Eight Design Elements</w:t>
      </w:r>
    </w:p>
    <w:p>
      <w:pPr>
        <w:pStyle w:val="ListBullet"/>
      </w:pPr>
      <w:r>
        <w:t>Activity 2: Colour Theory — Match the Term</w:t>
      </w:r>
    </w:p>
    <w:p>
      <w:pPr>
        <w:pStyle w:val="ListBullet"/>
      </w:pPr>
      <w:r>
        <w:t>Activity 3: Exam-Style Analysis Response</w:t>
      </w:r>
    </w:p>
    <w:p>
      <w:pPr>
        <w:pStyle w:val="ListBullet"/>
      </w:pPr>
      <w:r>
        <w:t>Activity 4: Actual vs. Visual Texture</w:t>
      </w:r>
    </w:p>
    <w:p>
      <w:pPr>
        <w:pStyle w:val="ListBullet"/>
      </w:pPr>
      <w:r>
        <w:t>Activity 5: Identify and Annotate</w:t>
      </w:r>
    </w:p>
    <w:p>
      <w:pPr>
        <w:pStyle w:val="ListBullet"/>
      </w:pPr>
      <w:r>
        <w:t>Activity 6: Elements — Match the Definition</w:t>
      </w:r>
    </w:p>
    <w:p>
      <w:pPr>
        <w:pStyle w:val="ListBullet"/>
      </w:pPr>
      <w:r>
        <w:t>Activity 7: Principles — True or False?</w:t>
      </w:r>
    </w:p>
    <w:p>
      <w:pPr>
        <w:pStyle w:val="ListBullet"/>
      </w:pPr>
      <w:r>
        <w:t>Activity 8: Gestalt — Fill the Table</w:t>
      </w:r>
    </w:p>
    <w:p>
      <w:pPr>
        <w:pStyle w:val="ListBullet"/>
      </w:pPr>
      <w:r>
        <w:t>Activity 9: Typography — Anatomy Labelling</w:t>
      </w:r>
    </w:p>
    <w:p>
      <w:pPr>
        <w:pStyle w:val="ListBullet"/>
      </w:pPr>
      <w:r>
        <w:t>Activity 10: Colour Theory</w:t>
      </w:r>
    </w:p>
    <w:p>
      <w:pPr>
        <w:pStyle w:val="ListBullet"/>
      </w:pPr>
      <w:r>
        <w:t>Activity 11: Short Analysis — Exam Practice</w:t>
      </w:r>
    </w:p>
    <w:p>
      <w:pPr>
        <w:pStyle w:val="ListBullet"/>
      </w:pPr>
      <w:r>
        <w:t>Activity 12: Extended Analysis — Exam Practice</w:t>
      </w:r>
    </w:p>
    <w:p>
      <w:pPr>
        <w:pStyle w:val="ListBullet"/>
      </w:pPr>
      <w:r>
        <w:t>Activity 13: Reflection — What I Know</w:t>
      </w:r>
    </w:p>
    <w:p>
      <w:pPr>
        <w:pStyle w:val="ListBullet"/>
      </w:pPr>
      <w:r>
        <w:t>Activity 14: The Design Process — Sequence &amp; Match</w:t>
      </w:r>
    </w:p>
    <w:p>
      <w:pPr>
        <w:pStyle w:val="ListBullet"/>
      </w:pPr>
      <w:r>
        <w:t>Activity 15: Research — Primary or Secondary?</w:t>
      </w:r>
    </w:p>
    <w:p>
      <w:pPr>
        <w:pStyle w:val="ListBullet"/>
      </w:pPr>
      <w:r>
        <w:t>Activity 16: Design Fields — Fill the Table</w:t>
      </w:r>
    </w:p>
    <w:p>
      <w:pPr>
        <w:pStyle w:val="ListBullet"/>
      </w:pPr>
      <w:r>
        <w:t>Activity 17: Design History — Movement Match</w:t>
      </w:r>
    </w:p>
    <w:p>
      <w:pPr>
        <w:pStyle w:val="ListBullet"/>
      </w:pPr>
      <w:r>
        <w:t>Activity 18: Drawing Methods — Visualisation vs Presentation</w:t>
      </w:r>
    </w:p>
    <w:p>
      <w:pPr>
        <w:pStyle w:val="ListBullet"/>
      </w:pPr>
      <w:r>
        <w:t>Activity 19: Short Analysis — Exam Practice</w:t>
      </w:r>
    </w:p>
    <w:p>
      <w:pPr>
        <w:pStyle w:val="ListBullet"/>
      </w:pPr>
      <w:r>
        <w:t>Activity 20: Extended Response — Evaluate a Brief</w:t>
      </w:r>
    </w:p>
    <w:p>
      <w:pPr>
        <w:pStyle w:val="ListBullet"/>
      </w:pPr>
      <w:r>
        <w:t>Activity 21: Reflection — What I Know</w:t>
      </w:r>
    </w:p>
    <w:p>
      <w:r>
        <w:rPr>
          <w:b/>
          <w:color w:val="1F3A5F"/>
        </w:rPr>
        <w:t>Total marks available: 169</w:t>
      </w:r>
    </w:p>
    <w:p>
      <w:r>
        <w:br w:type="page"/>
      </w:r>
    </w:p>
    <w:p>
      <w:pPr>
        <w:pStyle w:val="Heading1"/>
      </w:pPr>
      <w:r>
        <w:rPr>
          <w:color w:val="1F3A5F"/>
        </w:rPr>
        <w:t>Activity 1: Fill in the Eight Design Elements</w:t>
      </w:r>
    </w:p>
    <w:p>
      <w:r>
        <w:rPr>
          <w:b w:val="0"/>
        </w:rPr>
        <w:t>Complete the definition for each of the 8 VCAA 2024 design elements.</w:t>
      </w:r>
    </w:p>
    <w:p>
      <w:r>
        <w:rPr>
          <w:b w:val="0"/>
        </w:rPr>
        <w:t>1. Line</w:t>
      </w:r>
    </w:p>
    <w:p>
      <w:r>
        <w:rPr>
          <w:b w:val="0"/>
        </w:rPr>
        <w:t>Definition:</w:t>
      </w:r>
    </w:p>
    <w:p>
      <w:r>
        <w:rPr>
          <w:b w:val="0"/>
        </w:rPr>
        <w:t>2. Shape</w:t>
      </w:r>
    </w:p>
    <w:p>
      <w:r>
        <w:rPr>
          <w:b w:val="0"/>
        </w:rPr>
        <w:t>Definition:</w:t>
      </w:r>
    </w:p>
    <w:p>
      <w:r>
        <w:rPr>
          <w:b w:val="0"/>
        </w:rPr>
        <w:t>3. Colour</w:t>
      </w:r>
    </w:p>
    <w:p>
      <w:r>
        <w:rPr>
          <w:b w:val="0"/>
        </w:rPr>
        <w:t>Definition:</w:t>
      </w:r>
    </w:p>
    <w:p>
      <w:r>
        <w:rPr>
          <w:b w:val="0"/>
        </w:rPr>
        <w:t>4. Tone</w:t>
      </w:r>
    </w:p>
    <w:p>
      <w:r>
        <w:rPr>
          <w:b w:val="0"/>
        </w:rPr>
        <w:t>Definition:</w:t>
      </w:r>
    </w:p>
    <w:p>
      <w:r>
        <w:rPr>
          <w:b w:val="0"/>
        </w:rPr>
        <w:t>5. Texture</w:t>
      </w:r>
    </w:p>
    <w:p>
      <w:r>
        <w:rPr>
          <w:b w:val="0"/>
        </w:rPr>
        <w:t>Definition:</w:t>
      </w:r>
    </w:p>
    <w:p>
      <w:r>
        <w:rPr>
          <w:b w:val="0"/>
        </w:rPr>
        <w:t>6. Form</w:t>
      </w:r>
    </w:p>
    <w:p>
      <w:r>
        <w:rPr>
          <w:b w:val="0"/>
        </w:rPr>
        <w:t>Definition:</w:t>
      </w:r>
    </w:p>
    <w:p>
      <w:r>
        <w:rPr>
          <w:b w:val="0"/>
        </w:rPr>
        <w:t>7. Point / Dot</w:t>
      </w:r>
    </w:p>
    <w:p>
      <w:r>
        <w:rPr>
          <w:b w:val="0"/>
        </w:rPr>
        <w:t>Definition:</w:t>
      </w:r>
    </w:p>
    <w:p>
      <w:r>
        <w:rPr>
          <w:b w:val="0"/>
        </w:rPr>
        <w:t>8. Type</w:t>
      </w:r>
    </w:p>
    <w:p>
      <w:r>
        <w:rPr>
          <w:b w:val="0"/>
        </w:rPr>
        <w:t>Definition:</w:t>
      </w:r>
    </w:p>
    <w:p/>
    <w:p>
      <w:pPr>
        <w:pStyle w:val="Heading1"/>
      </w:pPr>
      <w:r>
        <w:rPr>
          <w:color w:val="1F3A5F"/>
        </w:rPr>
        <w:t>Activity 2: Colour Theory — Match the Term</w:t>
      </w:r>
    </w:p>
    <w:tbl>
      <w:tblPr>
        <w:tblStyle w:val="LightGrid-Accent1"/>
        <w:tblW w:type="auto" w:w="0"/>
        <w:jc w:val="center"/>
        <w:tblLook w:firstColumn="1" w:firstRow="1" w:lastColumn="0" w:lastRow="0" w:noHBand="0" w:noVBand="1" w:val="04A0"/>
      </w:tblPr>
      <w:tblGrid>
        <w:gridCol w:w="4986"/>
        <w:gridCol w:w="4986"/>
      </w:tblGrid>
      <w:tr>
        <w:tc>
          <w:tcPr>
            <w:tcW w:type="dxa" w:w="4986"/>
            <w:shd w:val="clear" w:color="auto" w:fill="1F3A5F"/>
          </w:tcPr>
          <w:p>
            <w:r>
              <w:rPr>
                <w:b/>
                <w:color w:val="FFFFFF"/>
              </w:rPr>
              <w:t>Term</w:t>
            </w:r>
          </w:p>
        </w:tc>
        <w:tc>
          <w:tcPr>
            <w:tcW w:type="dxa" w:w="4986"/>
            <w:shd w:val="clear" w:color="auto" w:fill="1F3A5F"/>
          </w:tcPr>
          <w:p>
            <w:r>
              <w:rPr>
                <w:b/>
                <w:color w:val="FFFFFF"/>
              </w:rPr>
              <w:t>Write the correct definition here</w:t>
            </w:r>
          </w:p>
        </w:tc>
      </w:tr>
      <w:tr>
        <w:tc>
          <w:tcPr>
            <w:tcW w:type="dxa" w:w="4986"/>
          </w:tcPr>
          <w:p>
            <w:r>
              <w:rPr>
                <w:b/>
              </w:rPr>
              <w:t>Hue</w:t>
            </w:r>
          </w:p>
        </w:tc>
        <w:tc>
          <w:tcPr>
            <w:tcW w:type="dxa" w:w="4986"/>
          </w:tcPr>
          <w:p/>
        </w:tc>
      </w:tr>
      <w:tr>
        <w:tc>
          <w:tcPr>
            <w:tcW w:type="dxa" w:w="4986"/>
          </w:tcPr>
          <w:p>
            <w:r>
              <w:rPr>
                <w:b/>
              </w:rPr>
              <w:t>Saturation</w:t>
            </w:r>
          </w:p>
        </w:tc>
        <w:tc>
          <w:tcPr>
            <w:tcW w:type="dxa" w:w="4986"/>
          </w:tcPr>
          <w:p/>
        </w:tc>
      </w:tr>
      <w:tr>
        <w:tc>
          <w:tcPr>
            <w:tcW w:type="dxa" w:w="4986"/>
          </w:tcPr>
          <w:p>
            <w:r>
              <w:rPr>
                <w:b/>
              </w:rPr>
              <w:t>Value</w:t>
            </w:r>
          </w:p>
        </w:tc>
        <w:tc>
          <w:tcPr>
            <w:tcW w:type="dxa" w:w="4986"/>
          </w:tcPr>
          <w:p/>
        </w:tc>
      </w:tr>
      <w:tr>
        <w:tc>
          <w:tcPr>
            <w:tcW w:type="dxa" w:w="4986"/>
          </w:tcPr>
          <w:p>
            <w:r>
              <w:rPr>
                <w:b/>
              </w:rPr>
              <w:t>Tint</w:t>
            </w:r>
          </w:p>
        </w:tc>
        <w:tc>
          <w:tcPr>
            <w:tcW w:type="dxa" w:w="4986"/>
          </w:tcPr>
          <w:p/>
        </w:tc>
      </w:tr>
      <w:tr>
        <w:tc>
          <w:tcPr>
            <w:tcW w:type="dxa" w:w="4986"/>
          </w:tcPr>
          <w:p>
            <w:r>
              <w:rPr>
                <w:b/>
              </w:rPr>
              <w:t>Shade</w:t>
            </w:r>
          </w:p>
        </w:tc>
        <w:tc>
          <w:tcPr>
            <w:tcW w:type="dxa" w:w="4986"/>
          </w:tcPr>
          <w:p/>
        </w:tc>
      </w:tr>
      <w:tr>
        <w:tc>
          <w:tcPr>
            <w:tcW w:type="dxa" w:w="4986"/>
          </w:tcPr>
          <w:p>
            <w:r>
              <w:rPr>
                <w:b/>
              </w:rPr>
              <w:t>Complementary colours</w:t>
            </w:r>
          </w:p>
        </w:tc>
        <w:tc>
          <w:tcPr>
            <w:tcW w:type="dxa" w:w="4986"/>
          </w:tcPr>
          <w:p/>
        </w:tc>
      </w:tr>
      <w:tr>
        <w:tc>
          <w:tcPr>
            <w:tcW w:type="dxa" w:w="4986"/>
          </w:tcPr>
          <w:p>
            <w:r>
              <w:rPr>
                <w:b/>
              </w:rPr>
              <w:t>Analogous colours</w:t>
            </w:r>
          </w:p>
        </w:tc>
        <w:tc>
          <w:tcPr>
            <w:tcW w:type="dxa" w:w="4986"/>
          </w:tcPr>
          <w:p/>
        </w:tc>
      </w:tr>
      <w:tr>
        <w:tc>
          <w:tcPr>
            <w:tcW w:type="dxa" w:w="4986"/>
          </w:tcPr>
          <w:p>
            <w:r>
              <w:rPr>
                <w:b/>
              </w:rPr>
              <w:t>Warm colours</w:t>
            </w:r>
          </w:p>
        </w:tc>
        <w:tc>
          <w:tcPr>
            <w:tcW w:type="dxa" w:w="4986"/>
          </w:tcPr>
          <w:p/>
        </w:tc>
      </w:tr>
      <w:tr>
        <w:tc>
          <w:tcPr>
            <w:tcW w:type="dxa" w:w="4986"/>
          </w:tcPr>
          <w:p>
            <w:r>
              <w:rPr>
                <w:b/>
              </w:rPr>
              <w:t>Cool colours</w:t>
            </w:r>
          </w:p>
        </w:tc>
        <w:tc>
          <w:tcPr>
            <w:tcW w:type="dxa" w:w="4986"/>
          </w:tcPr>
          <w:p/>
        </w:tc>
      </w:tr>
      <w:tr>
        <w:tc>
          <w:tcPr>
            <w:tcW w:type="dxa" w:w="4986"/>
          </w:tcPr>
          <w:p>
            <w:r>
              <w:rPr>
                <w:b/>
              </w:rPr>
              <w:t>Monochromatic</w:t>
            </w:r>
          </w:p>
        </w:tc>
        <w:tc>
          <w:tcPr>
            <w:tcW w:type="dxa" w:w="4986"/>
          </w:tcPr>
          <w:p/>
        </w:tc>
      </w:tr>
    </w:tbl>
    <w:p/>
    <w:p/>
    <w:p>
      <w:pPr>
        <w:pStyle w:val="Heading1"/>
      </w:pPr>
      <w:r>
        <w:rPr>
          <w:color w:val="1F3A5F"/>
        </w:rPr>
        <w:t>Activity 3: Exam-Style Analysis Response</w:t>
      </w:r>
    </w:p>
    <w:p>
      <w:r>
        <w:rPr>
          <w:b w:val="0"/>
        </w:rPr>
        <w:t>Design Scenario</w:t>
      </w:r>
    </w:p>
    <w:p>
      <w:r>
        <w:rPr>
          <w:b w:val="0"/>
        </w:rPr>
        <w:t>"A poster for a climate change awareness campaign uses a bold diagonal red line crossing the image from top-left to bottom-right. The background shifts from a warm orange at the top to a deep, low-saturation grey at the bottom."</w:t>
      </w:r>
    </w:p>
    <w:p>
      <w:r>
        <w:rPr>
          <w:b w:val="0"/>
        </w:rPr>
        <w:t xml:space="preserve"> Use the </w:t>
      </w:r>
      <w:r>
        <w:rPr>
          <w:b/>
        </w:rPr>
        <w:t>Element → Use → Effect on audience</w:t>
      </w:r>
      <w:r>
        <w:rPr>
          <w:b w:val="0"/>
        </w:rPr>
        <w:t xml:space="preserve"> structure. Aim for 2–3 elements, 2–3 sentences each.</w:t>
      </w:r>
    </w:p>
    <w:p>
      <w:r>
        <w:rPr>
          <w:b w:val="0"/>
        </w:rPr>
        <w:t>Analyse how design elements are used in the poster described above:</w:t>
      </w:r>
    </w:p>
    <w:p/>
    <w:p>
      <w:pPr>
        <w:pStyle w:val="Heading1"/>
      </w:pPr>
      <w:r>
        <w:rPr>
          <w:color w:val="1F3A5F"/>
        </w:rPr>
        <w:t>Activity 4: Actual vs. Visual Texture</w:t>
      </w:r>
    </w:p>
    <w:p>
      <w:r>
        <w:rPr>
          <w:b w:val="0"/>
        </w:rPr>
        <w:t xml:space="preserve">What is </w:t>
      </w:r>
      <w:r>
        <w:rPr>
          <w:b w:val="0"/>
          <w:i/>
        </w:rPr>
        <w:t>actual (tactile)</w:t>
      </w:r>
      <w:r>
        <w:rPr>
          <w:b w:val="0"/>
        </w:rPr>
        <w:t xml:space="preserve"> texture?</w:t>
      </w:r>
    </w:p>
    <w:p>
      <w:r>
        <w:rPr>
          <w:b w:val="0"/>
        </w:rPr>
        <w:t>Give an example in design:</w:t>
      </w:r>
    </w:p>
    <w:p>
      <w:r>
        <w:rPr>
          <w:b w:val="0"/>
        </w:rPr>
        <w:t xml:space="preserve">What is </w:t>
      </w:r>
      <w:r>
        <w:rPr>
          <w:b w:val="0"/>
          <w:i/>
        </w:rPr>
        <w:t>visual (simulated)</w:t>
      </w:r>
      <w:r>
        <w:rPr>
          <w:b w:val="0"/>
        </w:rPr>
        <w:t xml:space="preserve"> texture?</w:t>
      </w:r>
    </w:p>
    <w:p>
      <w:r>
        <w:rPr>
          <w:b w:val="0"/>
        </w:rPr>
        <w:t>Give an example in design:</w:t>
      </w:r>
    </w:p>
    <w:p/>
    <w:p>
      <w:pPr>
        <w:pStyle w:val="Heading1"/>
      </w:pPr>
      <w:r>
        <w:rPr>
          <w:color w:val="1F3A5F"/>
        </w:rPr>
        <w:t>Activity 5: Identify and Annotate</w:t>
      </w:r>
    </w:p>
    <w:p>
      <w:r>
        <w:rPr>
          <w:b w:val="0"/>
        </w:rPr>
        <w:t xml:space="preserve">Choose a design you can see right now (e.g. a book cover, website, packaging, poster). In the box below, </w:t>
      </w:r>
      <w:r>
        <w:rPr>
          <w:b/>
        </w:rPr>
        <w:t>sketch the main design</w:t>
      </w:r>
      <w:r>
        <w:rPr>
          <w:b w:val="0"/>
        </w:rPr>
        <w:t xml:space="preserve"> and then label at least 4 design elements you can identify. For each, write one sentence explaining its effect.</w:t>
      </w:r>
    </w:p>
    <w:p>
      <w:r>
        <w:rPr>
          <w:b w:val="0"/>
        </w:rPr>
        <w:t xml:space="preserve"> Sketch / describe design here </w:t>
      </w:r>
    </w:p>
    <w:p>
      <w:r>
        <w:rPr>
          <w:b w:val="0"/>
        </w:rPr>
        <w:t>Element labels + effects:</w:t>
      </w:r>
    </w:p>
    <w:p/>
    <w:p>
      <w:pPr>
        <w:pStyle w:val="Heading1"/>
      </w:pPr>
      <w:r>
        <w:rPr>
          <w:color w:val="1F3A5F"/>
        </w:rPr>
        <w:t>Activity 6: Elements — Match the Definition</w:t>
      </w:r>
    </w:p>
    <w:p>
      <w:r>
        <w:rPr>
          <w:b/>
          <w:color w:val="1F3A5F"/>
        </w:rPr>
        <w:t>Marks available: 16 marks</w:t>
      </w:r>
    </w:p>
    <w:p>
      <w:pPr>
        <w:ind w:left="283"/>
      </w:pPr>
      <w:r>
        <w:rPr>
          <w:b w:val="0"/>
          <w:i/>
          <w:color w:val="404040"/>
        </w:rPr>
        <w:t xml:space="preserve">Draw a line connecting each </w:t>
      </w:r>
      <w:r>
        <w:rPr>
          <w:b/>
          <w:i/>
          <w:color w:val="404040"/>
        </w:rPr>
        <w:t>Design Element</w:t>
      </w:r>
      <w:r>
        <w:rPr>
          <w:b w:val="0"/>
          <w:i/>
          <w:color w:val="404040"/>
        </w:rPr>
        <w:t xml:space="preserve"> on the left to its correct </w:t>
      </w:r>
      <w:r>
        <w:rPr>
          <w:b/>
          <w:i/>
          <w:color w:val="404040"/>
        </w:rPr>
        <w:t>definition</w:t>
      </w:r>
      <w:r>
        <w:rPr>
          <w:b w:val="0"/>
          <w:i/>
          <w:color w:val="404040"/>
        </w:rPr>
        <w:t xml:space="preserve"> on the right.</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5F"/>
          </w:tcPr>
          <w:p>
            <w:r>
              <w:rPr>
                <w:b/>
                <w:color w:val="FFFFFF"/>
              </w:rPr>
              <w:t>Design Elements</w:t>
            </w:r>
          </w:p>
        </w:tc>
        <w:tc>
          <w:tcPr>
            <w:tcW w:type="dxa" w:w="3324"/>
            <w:shd w:val="clear" w:color="auto" w:fill="1F3A5F"/>
          </w:tcPr>
          <w:p>
            <w:r>
              <w:rPr>
                <w:b/>
                <w:color w:val="FFFFFF"/>
              </w:rPr>
              <w:t>Answer</w:t>
            </w:r>
          </w:p>
        </w:tc>
        <w:tc>
          <w:tcPr>
            <w:tcW w:type="dxa" w:w="3324"/>
            <w:shd w:val="clear" w:color="auto" w:fill="1F3A5F"/>
          </w:tcPr>
          <w:p>
            <w:r>
              <w:rPr>
                <w:b/>
                <w:color w:val="FFFFFF"/>
              </w:rPr>
              <w:t>Definitions</w:t>
            </w:r>
          </w:p>
        </w:tc>
      </w:tr>
      <w:tr>
        <w:tc>
          <w:tcPr>
            <w:tcW w:type="dxa" w:w="3324"/>
          </w:tcPr>
          <w:p>
            <w:r>
              <w:t>Line</w:t>
            </w:r>
          </w:p>
        </w:tc>
        <w:tc>
          <w:tcPr>
            <w:tcW w:type="dxa" w:w="3324"/>
          </w:tcPr>
          <w:p/>
        </w:tc>
        <w:tc>
          <w:tcPr>
            <w:tcW w:type="dxa" w:w="3324"/>
          </w:tcPr>
          <w:p>
            <w:r>
              <w:t>A The lightness or darkness of a colour or surface</w:t>
            </w:r>
          </w:p>
        </w:tc>
      </w:tr>
      <w:tr>
        <w:tc>
          <w:tcPr>
            <w:tcW w:type="dxa" w:w="3324"/>
          </w:tcPr>
          <w:p>
            <w:r>
              <w:t>Shape</w:t>
            </w:r>
          </w:p>
        </w:tc>
        <w:tc>
          <w:tcPr>
            <w:tcW w:type="dxa" w:w="3324"/>
          </w:tcPr>
          <w:p/>
        </w:tc>
        <w:tc>
          <w:tcPr>
            <w:tcW w:type="dxa" w:w="3324"/>
          </w:tcPr>
          <w:p>
            <w:r>
              <w:t>B A 3D object with volume, depth, and mass</w:t>
            </w:r>
          </w:p>
        </w:tc>
      </w:tr>
      <w:tr>
        <w:tc>
          <w:tcPr>
            <w:tcW w:type="dxa" w:w="3324"/>
          </w:tcPr>
          <w:p>
            <w:r>
              <w:t>Colour</w:t>
            </w:r>
          </w:p>
        </w:tc>
        <w:tc>
          <w:tcPr>
            <w:tcW w:type="dxa" w:w="3324"/>
          </w:tcPr>
          <w:p/>
        </w:tc>
        <w:tc>
          <w:tcPr>
            <w:tcW w:type="dxa" w:w="3324"/>
          </w:tcPr>
          <w:p>
            <w:r>
              <w:t>C A mark made by a moving point; has length and direction</w:t>
            </w:r>
          </w:p>
        </w:tc>
      </w:tr>
      <w:tr>
        <w:tc>
          <w:tcPr>
            <w:tcW w:type="dxa" w:w="3324"/>
          </w:tcPr>
          <w:p>
            <w:r>
              <w:t>Tone</w:t>
            </w:r>
          </w:p>
        </w:tc>
        <w:tc>
          <w:tcPr>
            <w:tcW w:type="dxa" w:w="3324"/>
          </w:tcPr>
          <w:p/>
        </w:tc>
        <w:tc>
          <w:tcPr>
            <w:tcW w:type="dxa" w:w="3324"/>
          </w:tcPr>
          <w:p>
            <w:r>
              <w:t>D The surface quality of an object — real or implied</w:t>
            </w:r>
          </w:p>
        </w:tc>
      </w:tr>
      <w:tr>
        <w:tc>
          <w:tcPr>
            <w:tcW w:type="dxa" w:w="3324"/>
          </w:tcPr>
          <w:p>
            <w:r>
              <w:t>Texture</w:t>
            </w:r>
          </w:p>
        </w:tc>
        <w:tc>
          <w:tcPr>
            <w:tcW w:type="dxa" w:w="3324"/>
          </w:tcPr>
          <w:p/>
        </w:tc>
        <w:tc>
          <w:tcPr>
            <w:tcW w:type="dxa" w:w="3324"/>
          </w:tcPr>
          <w:p>
            <w:r>
              <w:t>E A 2D enclosed area defined by edges or boundaries</w:t>
            </w:r>
          </w:p>
        </w:tc>
      </w:tr>
      <w:tr>
        <w:tc>
          <w:tcPr>
            <w:tcW w:type="dxa" w:w="3324"/>
          </w:tcPr>
          <w:p>
            <w:r>
              <w:t>Form</w:t>
            </w:r>
          </w:p>
        </w:tc>
        <w:tc>
          <w:tcPr>
            <w:tcW w:type="dxa" w:w="3324"/>
          </w:tcPr>
          <w:p/>
        </w:tc>
        <w:tc>
          <w:tcPr>
            <w:tcW w:type="dxa" w:w="3324"/>
          </w:tcPr>
          <w:p>
            <w:r>
              <w:t>F Letterforms used as a visual and communication element</w:t>
            </w:r>
          </w:p>
        </w:tc>
      </w:tr>
      <w:tr>
        <w:tc>
          <w:tcPr>
            <w:tcW w:type="dxa" w:w="3324"/>
          </w:tcPr>
          <w:p>
            <w:r>
              <w:t>Point / Dot</w:t>
            </w:r>
          </w:p>
        </w:tc>
        <w:tc>
          <w:tcPr>
            <w:tcW w:type="dxa" w:w="3324"/>
          </w:tcPr>
          <w:p/>
        </w:tc>
        <w:tc>
          <w:tcPr>
            <w:tcW w:type="dxa" w:w="3324"/>
          </w:tcPr>
          <w:p>
            <w:r>
              <w:t>G The smallest visual unit; a single mark or dot</w:t>
            </w:r>
          </w:p>
        </w:tc>
      </w:tr>
      <w:tr>
        <w:tc>
          <w:tcPr>
            <w:tcW w:type="dxa" w:w="3324"/>
          </w:tcPr>
          <w:p>
            <w:r>
              <w:t>Type</w:t>
            </w:r>
          </w:p>
        </w:tc>
        <w:tc>
          <w:tcPr>
            <w:tcW w:type="dxa" w:w="3324"/>
          </w:tcPr>
          <w:p/>
        </w:tc>
        <w:tc>
          <w:tcPr>
            <w:tcW w:type="dxa" w:w="3324"/>
          </w:tcPr>
          <w:p>
            <w:r>
              <w:t>H The visual property perceived from reflected light; has hue, saturation, and value</w:t>
            </w:r>
          </w:p>
        </w:tc>
      </w:tr>
    </w:tbl>
    <w:p/>
    <w:p>
      <w:pPr>
        <w:ind w:left="283"/>
      </w:pPr>
      <w:r>
        <w:rPr>
          <w:b w:val="0"/>
          <w:i/>
          <w:color w:val="404040"/>
        </w:rPr>
        <w:t xml:space="preserve">Now write a sentence for </w:t>
      </w:r>
      <w:r>
        <w:rPr>
          <w:b/>
          <w:i/>
          <w:color w:val="404040"/>
        </w:rPr>
        <w:t>THREE</w:t>
      </w:r>
      <w:r>
        <w:rPr>
          <w:b w:val="0"/>
          <w:i/>
          <w:color w:val="404040"/>
        </w:rPr>
        <w:t xml:space="preserve"> elements of your choice, explaining how a designer might use each one in a real design. Use the format: </w:t>
      </w:r>
      <w:r>
        <w:rPr>
          <w:b w:val="0"/>
          <w:i/>
          <w:color w:val="404040"/>
        </w:rPr>
        <w:t>"The element of [X] can be used to..."</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
      <w:pPr>
        <w:pStyle w:val="Heading1"/>
      </w:pPr>
      <w:r>
        <w:rPr>
          <w:color w:val="1F3A5F"/>
        </w:rPr>
        <w:t>Activity 7: Principles — True or False?</w:t>
      </w:r>
    </w:p>
    <w:p>
      <w:r>
        <w:rPr>
          <w:b/>
          <w:color w:val="1F3A5F"/>
        </w:rPr>
        <w:t>Marks available: 10 marks</w:t>
      </w:r>
    </w:p>
    <w:p>
      <w:pPr>
        <w:ind w:left="283"/>
      </w:pPr>
      <w:r>
        <w:rPr>
          <w:b w:val="0"/>
          <w:i/>
          <w:color w:val="404040"/>
        </w:rPr>
        <w:t xml:space="preserve">For each statement, circle </w:t>
      </w:r>
      <w:r>
        <w:rPr>
          <w:b/>
          <w:i/>
          <w:color w:val="404040"/>
        </w:rPr>
        <w:t>T (True)</w:t>
      </w:r>
      <w:r>
        <w:rPr>
          <w:b w:val="0"/>
          <w:i/>
          <w:color w:val="404040"/>
        </w:rPr>
        <w:t xml:space="preserve"> or </w:t>
      </w:r>
      <w:r>
        <w:rPr>
          <w:b/>
          <w:i/>
          <w:color w:val="404040"/>
        </w:rPr>
        <w:t>F (False)</w:t>
      </w:r>
      <w:r>
        <w:rPr>
          <w:b w:val="0"/>
          <w:i/>
          <w:color w:val="404040"/>
        </w:rPr>
        <w:t>. If the statement is FALSE, write the correct version on the line below it.</w:t>
      </w:r>
    </w:p>
    <w:p>
      <w:r>
        <w:rPr>
          <w:b/>
        </w:rPr>
        <w:t xml:space="preserve">1. "Emphasis" is one of the 8 VCAA 2024 Design Principles. </w:t>
      </w:r>
      <w:r>
        <w:rPr>
          <w:b/>
        </w:rPr>
        <w:t>T F</w:t>
      </w:r>
    </w:p>
    <w:p>
      <w:pPr>
        <w:spacing w:after="280"/>
        <w:pBdr>
          <w:bottom w:val="single" w:sz="6" w:space="1" w:color="BFBFBF"/>
        </w:pBdr>
      </w:pPr>
    </w:p>
    <w:p>
      <w:r>
        <w:rPr>
          <w:b/>
        </w:rPr>
        <w:t xml:space="preserve">2. The principle of </w:t>
      </w:r>
      <w:r>
        <w:rPr>
          <w:b/>
          <w:i/>
        </w:rPr>
        <w:t>contrast</w:t>
      </w:r>
      <w:r>
        <w:rPr>
          <w:b/>
        </w:rPr>
        <w:t xml:space="preserve"> can be achieved through differences in tone, colour, scale, or texture. </w:t>
      </w:r>
      <w:r>
        <w:rPr>
          <w:b/>
        </w:rPr>
        <w:t>T F</w:t>
      </w:r>
    </w:p>
    <w:p>
      <w:pPr>
        <w:spacing w:after="280"/>
        <w:pBdr>
          <w:bottom w:val="single" w:sz="6" w:space="1" w:color="BFBFBF"/>
        </w:pBdr>
      </w:pPr>
    </w:p>
    <w:p>
      <w:r>
        <w:rPr>
          <w:b/>
        </w:rPr>
        <w:t xml:space="preserve">3. </w:t>
      </w:r>
      <w:r>
        <w:rPr>
          <w:b/>
          <w:i/>
        </w:rPr>
        <w:t>Cropping</w:t>
      </w:r>
      <w:r>
        <w:rPr>
          <w:b/>
        </w:rPr>
        <w:t xml:space="preserve"> refers to the use of repeating visual elements to create a pattern. </w:t>
      </w:r>
      <w:r>
        <w:rPr>
          <w:b/>
        </w:rPr>
        <w:t>T F</w:t>
      </w:r>
    </w:p>
    <w:p>
      <w:pPr>
        <w:spacing w:after="280"/>
        <w:pBdr>
          <w:bottom w:val="single" w:sz="6" w:space="1" w:color="BFBFBF"/>
        </w:pBdr>
      </w:pPr>
    </w:p>
    <w:p>
      <w:r>
        <w:rPr>
          <w:b/>
        </w:rPr>
        <w:t xml:space="preserve">4. </w:t>
      </w:r>
      <w:r>
        <w:rPr>
          <w:b/>
          <w:i/>
        </w:rPr>
        <w:t>Hierarchy</w:t>
      </w:r>
      <w:r>
        <w:rPr>
          <w:b/>
        </w:rPr>
        <w:t xml:space="preserve"> in design guides the viewer's reading order through size, weight, colour, and position. </w:t>
      </w:r>
      <w:r>
        <w:rPr>
          <w:b/>
        </w:rPr>
        <w:t>T F</w:t>
      </w:r>
    </w:p>
    <w:p>
      <w:pPr>
        <w:spacing w:after="280"/>
        <w:pBdr>
          <w:bottom w:val="single" w:sz="6" w:space="1" w:color="BFBFBF"/>
        </w:pBdr>
      </w:pPr>
    </w:p>
    <w:p>
      <w:r>
        <w:rPr>
          <w:b/>
        </w:rPr>
        <w:t xml:space="preserve">5. In VCAA 2024, "Continuity" is the correct name for the gestalt principle where the eye follows a smooth path. </w:t>
      </w:r>
      <w:r>
        <w:rPr>
          <w:b/>
        </w:rPr>
        <w:t>T F</w:t>
      </w:r>
    </w:p>
    <w:p>
      <w:pPr>
        <w:spacing w:after="280"/>
        <w:pBdr>
          <w:bottom w:val="single" w:sz="6" w:space="1" w:color="BFBFBF"/>
        </w:pBdr>
      </w:pPr>
    </w:p>
    <w:p/>
    <w:p>
      <w:pPr>
        <w:pStyle w:val="Heading1"/>
      </w:pPr>
      <w:r>
        <w:rPr>
          <w:color w:val="1F3A5F"/>
        </w:rPr>
        <w:t>Activity 8: Gestalt — Fill the Table</w:t>
      </w:r>
    </w:p>
    <w:p>
      <w:r>
        <w:rPr>
          <w:b/>
          <w:color w:val="1F3A5F"/>
        </w:rPr>
        <w:t>Marks available: 18 marks</w:t>
      </w:r>
    </w:p>
    <w:p>
      <w:pPr>
        <w:ind w:left="283"/>
      </w:pPr>
      <w:r>
        <w:rPr>
          <w:b w:val="0"/>
          <w:i/>
          <w:color w:val="404040"/>
        </w:rPr>
        <w:t xml:space="preserve">Complete the table by filling in the </w:t>
      </w:r>
      <w:r>
        <w:rPr>
          <w:b/>
          <w:i/>
          <w:color w:val="404040"/>
        </w:rPr>
        <w:t>missing definition</w:t>
      </w:r>
      <w:r>
        <w:rPr>
          <w:b w:val="0"/>
          <w:i/>
          <w:color w:val="404040"/>
        </w:rPr>
        <w:t xml:space="preserve"> or </w:t>
      </w:r>
      <w:r>
        <w:rPr>
          <w:b/>
          <w:i/>
          <w:color w:val="404040"/>
        </w:rPr>
        <w:t>real-world example</w:t>
      </w:r>
      <w:r>
        <w:rPr>
          <w:b w:val="0"/>
          <w:i/>
          <w:color w:val="404040"/>
        </w:rPr>
        <w:t xml:space="preserve"> for each gestalt principle. Check your spelling of </w:t>
      </w:r>
      <w:r>
        <w:rPr>
          <w:b w:val="0"/>
          <w:i/>
          <w:color w:val="404040"/>
        </w:rPr>
        <w:t>Continuation</w:t>
      </w:r>
      <w:r>
        <w:rPr>
          <w:b w:val="0"/>
          <w:i/>
          <w:color w:val="404040"/>
        </w:rPr>
        <w:t>!</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Gestalt Principle</w:t>
            </w:r>
          </w:p>
        </w:tc>
        <w:tc>
          <w:tcPr>
            <w:tcW w:type="dxa" w:w="3324"/>
            <w:shd w:val="clear" w:color="auto" w:fill="1F3A5F"/>
          </w:tcPr>
          <w:p>
            <w:r>
              <w:rPr>
                <w:b/>
                <w:color w:val="FFFFFF"/>
              </w:rPr>
              <w:t>Definition (in your own words)</w:t>
            </w:r>
          </w:p>
        </w:tc>
        <w:tc>
          <w:tcPr>
            <w:tcW w:type="dxa" w:w="3324"/>
            <w:shd w:val="clear" w:color="auto" w:fill="1F3A5F"/>
          </w:tcPr>
          <w:p>
            <w:r>
              <w:rPr>
                <w:b/>
                <w:color w:val="FFFFFF"/>
              </w:rPr>
              <w:t>Real-World Design Example</w:t>
            </w:r>
          </w:p>
        </w:tc>
      </w:tr>
      <w:tr>
        <w:tc>
          <w:tcPr>
            <w:tcW w:type="dxa" w:w="3324"/>
          </w:tcPr>
          <w:p>
            <w:r>
              <w:rPr>
                <w:b/>
              </w:rPr>
              <w:t>Similarity</w:t>
            </w:r>
          </w:p>
        </w:tc>
        <w:tc>
          <w:tcPr>
            <w:tcW w:type="dxa" w:w="3324"/>
            <w:shd w:val="clear" w:color="auto" w:fill="FAFAFA"/>
          </w:tcPr>
          <w:p/>
        </w:tc>
        <w:tc>
          <w:tcPr>
            <w:tcW w:type="dxa" w:w="3324"/>
          </w:tcPr>
          <w:p>
            <w:r>
              <w:rPr>
                <w:b w:val="0"/>
              </w:rPr>
              <w:t>Navigation bar items in the same font/colour are grouped perceptually</w:t>
            </w:r>
          </w:p>
        </w:tc>
      </w:tr>
      <w:tr>
        <w:tc>
          <w:tcPr>
            <w:tcW w:type="dxa" w:w="3324"/>
          </w:tcPr>
          <w:p>
            <w:r>
              <w:rPr>
                <w:b/>
              </w:rPr>
              <w:t>Proximity</w:t>
            </w:r>
          </w:p>
        </w:tc>
        <w:tc>
          <w:tcPr>
            <w:tcW w:type="dxa" w:w="3324"/>
          </w:tcPr>
          <w:p>
            <w:r>
              <w:rPr>
                <w:b w:val="0"/>
              </w:rPr>
              <w:t>Elements that are close together are perceived as a group</w:t>
            </w:r>
          </w:p>
        </w:tc>
        <w:tc>
          <w:tcPr>
            <w:tcW w:type="dxa" w:w="3324"/>
            <w:shd w:val="clear" w:color="auto" w:fill="FAFAFA"/>
          </w:tcPr>
          <w:p/>
        </w:tc>
      </w:tr>
      <w:tr>
        <w:tc>
          <w:tcPr>
            <w:tcW w:type="dxa" w:w="3324"/>
          </w:tcPr>
          <w:p>
            <w:r>
              <w:rPr>
                <w:b/>
              </w:rPr>
              <w:t>Closure</w:t>
            </w:r>
          </w:p>
        </w:tc>
        <w:tc>
          <w:tcPr>
            <w:tcW w:type="dxa" w:w="3324"/>
            <w:shd w:val="clear" w:color="auto" w:fill="FAFAFA"/>
          </w:tcPr>
          <w:p/>
        </w:tc>
        <w:tc>
          <w:tcPr>
            <w:tcW w:type="dxa" w:w="3324"/>
            <w:shd w:val="clear" w:color="auto" w:fill="FAFAFA"/>
          </w:tcPr>
          <w:p/>
        </w:tc>
      </w:tr>
      <w:tr>
        <w:tc>
          <w:tcPr>
            <w:tcW w:type="dxa" w:w="3324"/>
          </w:tcPr>
          <w:p>
            <w:r>
              <w:rPr>
                <w:b/>
              </w:rPr>
              <w:t>Figure-Ground</w:t>
            </w:r>
          </w:p>
        </w:tc>
        <w:tc>
          <w:tcPr>
            <w:tcW w:type="dxa" w:w="3324"/>
            <w:shd w:val="clear" w:color="auto" w:fill="FAFAFA"/>
          </w:tcPr>
          <w:p/>
        </w:tc>
        <w:tc>
          <w:tcPr>
            <w:tcW w:type="dxa" w:w="3324"/>
          </w:tcPr>
          <w:p>
            <w:r>
              <w:rPr>
                <w:b w:val="0"/>
              </w:rPr>
              <w:t>FedEx logo — negative space creates an arrow</w:t>
            </w:r>
          </w:p>
        </w:tc>
      </w:tr>
      <w:tr>
        <w:tc>
          <w:tcPr>
            <w:tcW w:type="dxa" w:w="3324"/>
          </w:tcPr>
          <w:p>
            <w:r>
              <w:rPr>
                <w:b/>
              </w:rPr>
              <w:t>Continuation</w:t>
            </w:r>
          </w:p>
        </w:tc>
        <w:tc>
          <w:tcPr>
            <w:tcW w:type="dxa" w:w="3324"/>
          </w:tcPr>
          <w:p>
            <w:r>
              <w:rPr>
                <w:b w:val="0"/>
              </w:rPr>
              <w:t>The eye follows the smoothest path through elements</w:t>
            </w:r>
          </w:p>
        </w:tc>
        <w:tc>
          <w:tcPr>
            <w:tcW w:type="dxa" w:w="3324"/>
            <w:shd w:val="clear" w:color="auto" w:fill="FAFAFA"/>
          </w:tcPr>
          <w:p/>
        </w:tc>
      </w:tr>
      <w:tr>
        <w:tc>
          <w:tcPr>
            <w:tcW w:type="dxa" w:w="3324"/>
          </w:tcPr>
          <w:p>
            <w:r>
              <w:rPr>
                <w:b/>
              </w:rPr>
              <w:t>Area</w:t>
            </w:r>
          </w:p>
        </w:tc>
        <w:tc>
          <w:tcPr>
            <w:tcW w:type="dxa" w:w="3324"/>
            <w:shd w:val="clear" w:color="auto" w:fill="FAFAFA"/>
          </w:tcPr>
          <w:p/>
        </w:tc>
        <w:tc>
          <w:tcPr>
            <w:tcW w:type="dxa" w:w="3324"/>
            <w:shd w:val="clear" w:color="auto" w:fill="FAFAFA"/>
          </w:tcPr>
          <w:p/>
        </w:tc>
      </w:tr>
    </w:tbl>
    <w:p/>
    <w:p>
      <w:pPr>
        <w:ind w:left="283"/>
      </w:pPr>
      <w:r>
        <w:rPr>
          <w:b w:val="0"/>
          <w:i/>
          <w:color w:val="404040"/>
        </w:rPr>
        <w:t xml:space="preserve">List the </w:t>
      </w:r>
      <w:r>
        <w:rPr>
          <w:b/>
          <w:i/>
          <w:color w:val="404040"/>
        </w:rPr>
        <w:t>6 VCAA 2024 Gestalt Principles</w:t>
      </w:r>
      <w:r>
        <w:rPr>
          <w:b w:val="0"/>
          <w:i/>
          <w:color w:val="404040"/>
        </w:rPr>
        <w:t xml:space="preserve"> from memory:</w:t>
      </w:r>
    </w:p>
    <w:p>
      <w:r>
        <w:rPr>
          <w:b w:val="0"/>
        </w:rPr>
        <w:t xml:space="preserve"> </w:t>
      </w:r>
      <w:r>
        <w:rPr>
          <w:b w:val="0"/>
        </w:rPr>
        <w:t xml:space="preserve"> </w:t>
      </w:r>
      <w:r>
        <w:rPr>
          <w:b w:val="0"/>
        </w:rPr>
        <w:t>·</w:t>
      </w:r>
      <w:r>
        <w:rPr>
          <w:b w:val="0"/>
        </w:rPr>
        <w:t xml:space="preserve"> </w:t>
      </w:r>
      <w:r>
        <w:rPr>
          <w:b w:val="0"/>
        </w:rPr>
        <w:t xml:space="preserve"> </w:t>
      </w:r>
      <w:r>
        <w:rPr>
          <w:b w:val="0"/>
        </w:rPr>
        <w:t>·</w:t>
      </w:r>
      <w:r>
        <w:rPr>
          <w:b w:val="0"/>
        </w:rPr>
        <w:t xml:space="preserve"> </w:t>
      </w:r>
      <w:r>
        <w:rPr>
          <w:b w:val="0"/>
        </w:rPr>
        <w:t xml:space="preserve"> </w:t>
      </w:r>
    </w:p>
    <w:p>
      <w:r>
        <w:rPr>
          <w:b w:val="0"/>
        </w:rPr>
        <w:t xml:space="preserve"> </w:t>
      </w:r>
      <w:r>
        <w:rPr>
          <w:b w:val="0"/>
        </w:rPr>
        <w:t xml:space="preserve"> </w:t>
      </w:r>
      <w:r>
        <w:rPr>
          <w:b w:val="0"/>
        </w:rPr>
        <w:t>·</w:t>
      </w:r>
      <w:r>
        <w:rPr>
          <w:b w:val="0"/>
        </w:rPr>
        <w:t xml:space="preserve"> </w:t>
      </w:r>
      <w:r>
        <w:rPr>
          <w:b w:val="0"/>
        </w:rPr>
        <w:t xml:space="preserve"> </w:t>
      </w:r>
      <w:r>
        <w:rPr>
          <w:b w:val="0"/>
        </w:rPr>
        <w:t>·</w:t>
      </w:r>
      <w:r>
        <w:rPr>
          <w:b w:val="0"/>
        </w:rPr>
        <w:t xml:space="preserve"> </w:t>
      </w:r>
      <w:r>
        <w:rPr>
          <w:b w:val="0"/>
        </w:rPr>
        <w:t xml:space="preserve"> </w:t>
      </w:r>
    </w:p>
    <w:p/>
    <w:p>
      <w:pPr>
        <w:pStyle w:val="Heading1"/>
      </w:pPr>
      <w:r>
        <w:rPr>
          <w:color w:val="1F3A5F"/>
        </w:rPr>
        <w:t>Activity 9: Typography — Anatomy Labelling</w:t>
      </w:r>
    </w:p>
    <w:p>
      <w:r>
        <w:rPr>
          <w:b/>
          <w:color w:val="1F3A5F"/>
        </w:rPr>
        <w:t>Marks available: 12 marks</w:t>
      </w:r>
    </w:p>
    <w:p>
      <w:pPr>
        <w:ind w:left="283"/>
      </w:pPr>
      <w:r>
        <w:rPr>
          <w:b w:val="0"/>
          <w:i/>
          <w:color w:val="404040"/>
        </w:rPr>
        <w:t>Label the anatomy of the letterforms below using the word bank. Draw a line from each label to the correct part of the letter.</w:t>
      </w:r>
    </w:p>
    <w:p>
      <w:r>
        <w:rPr>
          <w:b w:val="0"/>
        </w:rPr>
        <w:t xml:space="preserve"> </w:t>
      </w:r>
      <w:r>
        <w:rPr>
          <w:b w:val="0"/>
        </w:rPr>
        <w:t xml:space="preserve"> </w:t>
      </w:r>
      <w:r>
        <w:rPr>
          <w:b w:val="0"/>
        </w:rPr>
        <w:t>Label each marked line and the structural parts of each letterform</w:t>
      </w:r>
      <w:r>
        <w:rPr>
          <w:b w:val="0"/>
        </w:rPr>
        <w:t xml:space="preserve"> </w:t>
      </w:r>
    </w:p>
    <w:p>
      <w:r>
        <w:rPr>
          <w:b w:val="0"/>
        </w:rPr>
        <w:t>Word Bank:</w:t>
      </w:r>
    </w:p>
    <w:p>
      <w:r>
        <w:rPr>
          <w:b w:val="0"/>
        </w:rPr>
        <w:t>Baseline</w:t>
      </w:r>
    </w:p>
    <w:p>
      <w:r>
        <w:rPr>
          <w:b w:val="0"/>
        </w:rPr>
        <w:t>x-height</w:t>
      </w:r>
    </w:p>
    <w:p>
      <w:r>
        <w:rPr>
          <w:b w:val="0"/>
        </w:rPr>
        <w:t>Cap height</w:t>
      </w:r>
    </w:p>
    <w:p>
      <w:r>
        <w:rPr>
          <w:b w:val="0"/>
        </w:rPr>
        <w:t>Ascender</w:t>
      </w:r>
    </w:p>
    <w:p>
      <w:r>
        <w:rPr>
          <w:b w:val="0"/>
        </w:rPr>
        <w:t>Descender</w:t>
      </w:r>
    </w:p>
    <w:p>
      <w:r>
        <w:rPr>
          <w:b w:val="0"/>
        </w:rPr>
        <w:t>Serif</w:t>
      </w:r>
    </w:p>
    <w:p>
      <w:r>
        <w:rPr>
          <w:b w:val="0"/>
        </w:rPr>
        <w:t>Counter</w:t>
      </w:r>
    </w:p>
    <w:p>
      <w:r>
        <w:rPr>
          <w:b w:val="0"/>
        </w:rPr>
        <w:t>Stem</w:t>
      </w:r>
    </w:p>
    <w:p>
      <w:r>
        <w:rPr>
          <w:b w:val="0"/>
        </w:rPr>
        <w:t>Classifications:</w:t>
      </w:r>
    </w:p>
    <w:p>
      <w:r>
        <w:rPr>
          <w:b w:val="0"/>
        </w:rPr>
        <w:t>Name the typeface classification for each specimen:</w:t>
      </w:r>
    </w:p>
    <w:p>
      <w:r>
        <w:rPr>
          <w:b w:val="0"/>
        </w:rPr>
        <w:t xml:space="preserve">Serif: </w:t>
      </w:r>
      <w:r>
        <w:rPr>
          <w:b w:val="0"/>
        </w:rPr>
        <w:t xml:space="preserve"> </w:t>
      </w:r>
    </w:p>
    <w:p>
      <w:r>
        <w:rPr>
          <w:b w:val="0"/>
        </w:rPr>
        <w:t xml:space="preserve">Sans: </w:t>
      </w:r>
      <w:r>
        <w:rPr>
          <w:b w:val="0"/>
        </w:rPr>
        <w:t xml:space="preserve"> </w:t>
      </w:r>
    </w:p>
    <w:p>
      <w:r>
        <w:rPr>
          <w:b w:val="0"/>
        </w:rPr>
        <w:t xml:space="preserve">Script: </w:t>
      </w:r>
      <w:r>
        <w:rPr>
          <w:b w:val="0"/>
        </w:rPr>
        <w:t xml:space="preserve"> </w:t>
      </w:r>
    </w:p>
    <w:p/>
    <w:p>
      <w:pPr>
        <w:pStyle w:val="Heading1"/>
      </w:pPr>
      <w:r>
        <w:rPr>
          <w:color w:val="1F3A5F"/>
        </w:rPr>
        <w:t>Activity 10: Colour Theory</w:t>
      </w:r>
    </w:p>
    <w:p>
      <w:r>
        <w:rPr>
          <w:b/>
          <w:color w:val="1F3A5F"/>
        </w:rPr>
        <w:t>Marks available: 12 marks</w:t>
      </w:r>
    </w:p>
    <w:p>
      <w:pPr>
        <w:ind w:left="283"/>
      </w:pPr>
      <w:r>
        <w:rPr>
          <w:b w:val="0"/>
          <w:i/>
          <w:color w:val="404040"/>
        </w:rPr>
        <w:t>Answer the questions below about colour theory as it applies to VCE VCD.</w:t>
      </w:r>
    </w:p>
    <w:p>
      <w:pPr>
        <w:pStyle w:val="Heading2"/>
      </w:pPr>
      <w:r>
        <w:rPr>
          <w:color w:val="1F3A5F"/>
        </w:rPr>
        <w:t>Part A: Colour Vocabulary</w:t>
      </w:r>
    </w:p>
    <w:tbl>
      <w:tblPr>
        <w:tblStyle w:val="LightGrid-Accent1"/>
        <w:tblW w:type="auto" w:w="0"/>
        <w:jc w:val="center"/>
        <w:tblLook w:firstColumn="1" w:firstRow="1" w:lastColumn="0" w:lastRow="0" w:noHBand="0" w:noVBand="1" w:val="04A0"/>
      </w:tblPr>
      <w:tblGrid>
        <w:gridCol w:w="4986"/>
        <w:gridCol w:w="4986"/>
      </w:tblGrid>
      <w:tr>
        <w:tc>
          <w:tcPr>
            <w:tcW w:type="dxa" w:w="4986"/>
            <w:shd w:val="clear" w:color="auto" w:fill="1F3A5F"/>
          </w:tcPr>
          <w:p>
            <w:r>
              <w:rPr>
                <w:b/>
                <w:color w:val="FFFFFF"/>
              </w:rPr>
              <w:t>Term</w:t>
            </w:r>
          </w:p>
        </w:tc>
        <w:tc>
          <w:tcPr>
            <w:tcW w:type="dxa" w:w="4986"/>
            <w:shd w:val="clear" w:color="auto" w:fill="1F3A5F"/>
          </w:tcPr>
          <w:p>
            <w:r>
              <w:rPr>
                <w:b/>
                <w:color w:val="FFFFFF"/>
              </w:rPr>
              <w:t>Definition</w:t>
            </w:r>
          </w:p>
        </w:tc>
      </w:tr>
      <w:tr>
        <w:tc>
          <w:tcPr>
            <w:tcW w:type="dxa" w:w="4986"/>
          </w:tcPr>
          <w:p>
            <w:r>
              <w:rPr>
                <w:b/>
              </w:rPr>
              <w:t>Hue</w:t>
            </w:r>
          </w:p>
        </w:tc>
        <w:tc>
          <w:tcPr>
            <w:tcW w:type="dxa" w:w="4986"/>
            <w:shd w:val="clear" w:color="auto" w:fill="FAFAFA"/>
          </w:tcPr>
          <w:p/>
        </w:tc>
      </w:tr>
      <w:tr>
        <w:tc>
          <w:tcPr>
            <w:tcW w:type="dxa" w:w="4986"/>
          </w:tcPr>
          <w:p>
            <w:r>
              <w:rPr>
                <w:b/>
              </w:rPr>
              <w:t>Value / Tone</w:t>
            </w:r>
          </w:p>
        </w:tc>
        <w:tc>
          <w:tcPr>
            <w:tcW w:type="dxa" w:w="4986"/>
            <w:shd w:val="clear" w:color="auto" w:fill="FAFAFA"/>
          </w:tcPr>
          <w:p/>
        </w:tc>
      </w:tr>
      <w:tr>
        <w:tc>
          <w:tcPr>
            <w:tcW w:type="dxa" w:w="4986"/>
          </w:tcPr>
          <w:p>
            <w:r>
              <w:rPr>
                <w:b/>
              </w:rPr>
              <w:t>Saturation / Chroma</w:t>
            </w:r>
          </w:p>
        </w:tc>
        <w:tc>
          <w:tcPr>
            <w:tcW w:type="dxa" w:w="4986"/>
            <w:shd w:val="clear" w:color="auto" w:fill="FAFAFA"/>
          </w:tcPr>
          <w:p/>
        </w:tc>
      </w:tr>
      <w:tr>
        <w:tc>
          <w:tcPr>
            <w:tcW w:type="dxa" w:w="4986"/>
          </w:tcPr>
          <w:p>
            <w:r>
              <w:rPr>
                <w:b/>
              </w:rPr>
              <w:t>Tint</w:t>
            </w:r>
          </w:p>
        </w:tc>
        <w:tc>
          <w:tcPr>
            <w:tcW w:type="dxa" w:w="4986"/>
            <w:shd w:val="clear" w:color="auto" w:fill="FAFAFA"/>
          </w:tcPr>
          <w:p/>
        </w:tc>
      </w:tr>
      <w:tr>
        <w:tc>
          <w:tcPr>
            <w:tcW w:type="dxa" w:w="4986"/>
          </w:tcPr>
          <w:p>
            <w:r>
              <w:rPr>
                <w:b/>
              </w:rPr>
              <w:t>Shade</w:t>
            </w:r>
          </w:p>
        </w:tc>
        <w:tc>
          <w:tcPr>
            <w:tcW w:type="dxa" w:w="4986"/>
            <w:shd w:val="clear" w:color="auto" w:fill="FAFAFA"/>
          </w:tcPr>
          <w:p/>
        </w:tc>
      </w:tr>
    </w:tbl>
    <w:p/>
    <w:p>
      <w:pPr>
        <w:pStyle w:val="Heading2"/>
      </w:pPr>
      <w:r>
        <w:rPr>
          <w:color w:val="1F3A5F"/>
        </w:rPr>
        <w:t>Part B: Colour Relationships</w:t>
      </w:r>
    </w:p>
    <w:p>
      <w:pPr>
        <w:ind w:left="283"/>
      </w:pPr>
      <w:r>
        <w:rPr>
          <w:b w:val="0"/>
          <w:i/>
          <w:color w:val="404040"/>
        </w:rPr>
        <w:t>Label each colour scheme type and draw or name an example colour combination:</w:t>
      </w:r>
    </w:p>
    <w:p>
      <w:r>
        <w:rPr>
          <w:b w:val="0"/>
        </w:rPr>
        <w:t>scheme name:</w:t>
      </w:r>
    </w:p>
    <w:p>
      <w:r>
        <w:rPr>
          <w:b w:val="0"/>
        </w:rPr>
        <w:t>scheme name:</w:t>
      </w:r>
    </w:p>
    <w:p>
      <w:r>
        <w:rPr>
          <w:b w:val="0"/>
        </w:rPr>
        <w:t>scheme name:</w:t>
      </w:r>
    </w:p>
    <w:p>
      <w:r>
        <w:rPr>
          <w:b w:val="0"/>
        </w:rPr>
        <w:t>Draw your own example</w:t>
      </w:r>
    </w:p>
    <w:p>
      <w:r>
        <w:rPr>
          <w:b w:val="0"/>
        </w:rPr>
        <w:t>scheme name:</w:t>
      </w:r>
    </w:p>
    <w:p>
      <w:pPr>
        <w:pStyle w:val="Heading2"/>
      </w:pPr>
      <w:r>
        <w:rPr>
          <w:color w:val="1F3A5F"/>
        </w:rPr>
        <w:t>Part C: Colour and Audience</w:t>
      </w:r>
    </w:p>
    <w:p>
      <w:pPr>
        <w:ind w:left="283"/>
      </w:pPr>
      <w:r>
        <w:rPr>
          <w:b w:val="0"/>
          <w:i/>
          <w:color w:val="404040"/>
        </w:rPr>
        <w:t>Choose ONE of the design scenarios below. In the space provided, recommend a colour scheme and explain your reasoning using design language.</w:t>
      </w:r>
    </w:p>
    <w:p>
      <w:r>
        <w:rPr>
          <w:b w:val="0"/>
        </w:rPr>
        <w:t xml:space="preserve"> </w:t>
      </w:r>
      <w:r>
        <w:rPr>
          <w:b/>
        </w:rPr>
        <w:t>Scenario A:</w:t>
      </w:r>
      <w:r>
        <w:rPr>
          <w:b w:val="0"/>
        </w:rPr>
        <w:t xml:space="preserve"> A health and wellness app for young adults (18–30) promoting mindfulness and stress reduction. </w:t>
      </w:r>
    </w:p>
    <w:p>
      <w:r>
        <w:rPr>
          <w:b w:val="0"/>
        </w:rPr>
        <w:t xml:space="preserve"> </w:t>
      </w:r>
      <w:r>
        <w:rPr>
          <w:b/>
        </w:rPr>
        <w:t>Scenario B:</w:t>
      </w:r>
      <w:r>
        <w:rPr>
          <w:b w:val="0"/>
        </w:rPr>
        <w:t xml:space="preserve"> A children's science museum poster promoting a space exhibition for families. </w:t>
      </w:r>
    </w:p>
    <w:p>
      <w:r>
        <w:rPr>
          <w:b w:val="0"/>
        </w:rPr>
        <w:t>I chose Scenario: ____</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
      <w:pPr>
        <w:pStyle w:val="Heading1"/>
      </w:pPr>
      <w:r>
        <w:rPr>
          <w:color w:val="1F3A5F"/>
        </w:rPr>
        <w:t>Activity 11: Short Analysis — Exam Practice</w:t>
      </w:r>
    </w:p>
    <w:p>
      <w:r>
        <w:rPr>
          <w:b/>
          <w:color w:val="1F3A5F"/>
        </w:rPr>
        <w:t>Marks available: 8 marks (2 marks each)</w:t>
      </w:r>
    </w:p>
    <w:p>
      <w:pPr>
        <w:ind w:left="283"/>
      </w:pPr>
      <w:r>
        <w:rPr>
          <w:b w:val="0"/>
          <w:i/>
          <w:color w:val="404040"/>
        </w:rPr>
        <w:t xml:space="preserve">For each image description below, write a </w:t>
      </w:r>
      <w:r>
        <w:rPr>
          <w:b/>
          <w:i/>
          <w:color w:val="404040"/>
        </w:rPr>
        <w:t>2-mark analysis sentence</w:t>
      </w:r>
      <w:r>
        <w:rPr>
          <w:b w:val="0"/>
          <w:i/>
          <w:color w:val="404040"/>
        </w:rPr>
        <w:t xml:space="preserve"> naming the element or principle and describing its specific use in the design. Use the formula: </w:t>
      </w:r>
      <w:r>
        <w:rPr>
          <w:b/>
          <w:i/>
          <w:color w:val="404040"/>
        </w:rPr>
        <w:t>NAME → EVIDENCE → EFFECT</w:t>
      </w:r>
      <w:r>
        <w:rPr>
          <w:b w:val="0"/>
          <w:i/>
          <w:color w:val="404040"/>
        </w:rPr>
        <w:t>.</w:t>
      </w:r>
    </w:p>
    <w:p>
      <w:r>
        <w:rPr>
          <w:b/>
        </w:rPr>
        <w:t>1. A concert poster uses a large white starburst shape on a solid black background.</w:t>
      </w:r>
    </w:p>
    <w:p>
      <w:pPr>
        <w:ind w:left="283"/>
      </w:pPr>
      <w:r>
        <w:rPr>
          <w:b w:val="0"/>
          <w:i/>
          <w:color w:val="404040"/>
        </w:rPr>
        <w:t xml:space="preserve">Identify and analyse ONE design </w:t>
      </w:r>
      <w:r>
        <w:rPr>
          <w:b w:val="0"/>
          <w:i/>
          <w:color w:val="404040"/>
        </w:rPr>
        <w:t>principle</w:t>
      </w:r>
      <w:r>
        <w:rPr>
          <w:b w:val="0"/>
          <w:i/>
          <w:color w:val="404040"/>
        </w:rPr>
        <w:t xml:space="preserve"> evident in this design.</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r>
        <w:rPr>
          <w:b/>
        </w:rPr>
        <w:t>2. A logo for a law firm uses a serif typeface in dark navy, with the firm's initials in large capital letters.</w:t>
      </w:r>
    </w:p>
    <w:p>
      <w:pPr>
        <w:ind w:left="283"/>
      </w:pPr>
      <w:r>
        <w:rPr>
          <w:b w:val="0"/>
          <w:i/>
          <w:color w:val="404040"/>
        </w:rPr>
        <w:t xml:space="preserve">Identify and analyse ONE design </w:t>
      </w:r>
      <w:r>
        <w:rPr>
          <w:b w:val="0"/>
          <w:i/>
          <w:color w:val="404040"/>
        </w:rPr>
        <w:t>element</w:t>
      </w:r>
      <w:r>
        <w:rPr>
          <w:b w:val="0"/>
          <w:i/>
          <w:color w:val="404040"/>
        </w:rPr>
        <w:t xml:space="preserve"> or typographic choice in this design.</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r>
        <w:rPr>
          <w:b/>
        </w:rPr>
        <w:t>3. A website groups the title, date, and location of an event in a small cluster at the bottom of the page.</w:t>
      </w:r>
    </w:p>
    <w:p>
      <w:pPr>
        <w:ind w:left="283"/>
      </w:pPr>
      <w:r>
        <w:rPr>
          <w:b w:val="0"/>
          <w:i/>
          <w:color w:val="404040"/>
        </w:rPr>
        <w:t xml:space="preserve">Identify and analyse ONE </w:t>
      </w:r>
      <w:r>
        <w:rPr>
          <w:b w:val="0"/>
          <w:i/>
          <w:color w:val="404040"/>
        </w:rPr>
        <w:t>gestalt principle</w:t>
      </w:r>
      <w:r>
        <w:rPr>
          <w:b w:val="0"/>
          <w:i/>
          <w:color w:val="404040"/>
        </w:rPr>
        <w:t xml:space="preserve"> evident in this design.</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r>
        <w:rPr>
          <w:b/>
        </w:rPr>
        <w:t>4. A product image shows a small coffee cup on a large marble bench top photographed from above.</w:t>
      </w:r>
    </w:p>
    <w:p>
      <w:pPr>
        <w:ind w:left="283"/>
      </w:pPr>
      <w:r>
        <w:rPr>
          <w:b w:val="0"/>
          <w:i/>
          <w:color w:val="404040"/>
        </w:rPr>
        <w:t xml:space="preserve">Identify and analyse ONE design </w:t>
      </w:r>
      <w:r>
        <w:rPr>
          <w:b w:val="0"/>
          <w:i/>
          <w:color w:val="404040"/>
        </w:rPr>
        <w:t>principle</w:t>
      </w:r>
      <w:r>
        <w:rPr>
          <w:b w:val="0"/>
          <w:i/>
          <w:color w:val="404040"/>
        </w:rPr>
        <w:t xml:space="preserve"> evident in this design.</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
      <w:pPr>
        <w:pStyle w:val="Heading1"/>
      </w:pPr>
      <w:r>
        <w:rPr>
          <w:color w:val="1F3A5F"/>
        </w:rPr>
        <w:t>Activity 12: Extended Analysis — Exam Practice</w:t>
      </w:r>
    </w:p>
    <w:p>
      <w:r>
        <w:rPr>
          <w:b/>
          <w:color w:val="1F3A5F"/>
        </w:rPr>
        <w:t>Marks available: 10 marks</w:t>
      </w:r>
    </w:p>
    <w:p>
      <w:pPr>
        <w:ind w:left="283"/>
      </w:pPr>
      <w:r>
        <w:rPr>
          <w:b w:val="0"/>
          <w:i/>
          <w:color w:val="404040"/>
        </w:rPr>
        <w:t xml:space="preserve">Look at the design described below. Write an extended analysis (approx. 3–4 sentences) that discusses </w:t>
      </w:r>
      <w:r>
        <w:rPr>
          <w:b/>
          <w:i/>
          <w:color w:val="404040"/>
        </w:rPr>
        <w:t>TWO design elements or principles</w:t>
      </w:r>
      <w:r>
        <w:rPr>
          <w:b w:val="0"/>
          <w:i/>
          <w:color w:val="404040"/>
        </w:rPr>
        <w:t xml:space="preserve"> and ONE </w:t>
      </w:r>
      <w:r>
        <w:rPr>
          <w:b/>
          <w:i/>
          <w:color w:val="404040"/>
        </w:rPr>
        <w:t>gestalt principle</w:t>
      </w:r>
      <w:r>
        <w:rPr>
          <w:b w:val="0"/>
          <w:i/>
          <w:color w:val="404040"/>
        </w:rPr>
        <w:t>. Use the NAME → EVIDENCE → EFFECT formula throughout.</w:t>
      </w:r>
    </w:p>
    <w:p>
      <w:r>
        <w:rPr>
          <w:b w:val="0"/>
        </w:rPr>
        <w:t xml:space="preserve"> </w:t>
      </w:r>
      <w:r>
        <w:rPr>
          <w:b w:val="0"/>
        </w:rPr>
        <w:t>Design to Analyse:</w:t>
      </w:r>
      <w:r>
        <w:rPr>
          <w:b w:val="0"/>
        </w:rPr>
        <w:t xml:space="preserve"> </w:t>
      </w:r>
      <w:r>
        <w:rPr>
          <w:b w:val="0"/>
        </w:rPr>
        <w:t>A fundraising poster for a children's hospital charity. The poster features a large, full-bleed photograph of a smiling child's face, cropped tightly at the top of the frame, against a bright orange background. In the lower third, white sans-serif text reads "GIVE HOPE" in bold, followed by a smaller tagline in lighter weight. The charity's logo appears in the bottom right corner, isolated by a generous amount of white space around it.</w:t>
      </w:r>
      <w:r>
        <w:rPr>
          <w:b w:val="0"/>
        </w:rPr>
        <w:t xml:space="preserve"> </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tbl>
      <w:tblPr>
        <w:tblStyle w:val="TableGrid"/>
        <w:tblW w:type="auto" w:w="0"/>
        <w:tblLook w:firstColumn="1" w:firstRow="1" w:lastColumn="0" w:lastRow="0" w:noHBand="0" w:noVBand="1" w:val="04A0"/>
      </w:tblPr>
      <w:tblGrid>
        <w:gridCol w:w="9972"/>
      </w:tblGrid>
      <w:tr>
        <w:tc>
          <w:tcPr>
            <w:tcW w:type="dxa" w:w="9972"/>
            <w:shd w:val="clear" w:color="auto" w:fill="E9F3EC"/>
          </w:tcPr>
          <w:p>
            <w:r>
              <w:rPr>
                <w:b/>
                <w:color w:val="1F4B3F"/>
              </w:rPr>
              <w:t>Model response</w:t>
            </w:r>
          </w:p>
        </w:tc>
      </w:tr>
      <w:tr>
        <w:tc>
          <w:tcPr>
            <w:tcW w:type="dxa" w:w="9972"/>
          </w:tcPr>
          <w:p>
            <w:r>
              <w:rPr>
                <w:b w:val="0"/>
              </w:rPr>
              <w:t xml:space="preserve">"The design element of </w:t>
            </w:r>
            <w:r>
              <w:rPr>
                <w:b/>
              </w:rPr>
              <w:t>colour</w:t>
            </w:r>
            <w:r>
              <w:rPr>
                <w:b w:val="0"/>
              </w:rPr>
              <w:t xml:space="preserve"> is used through the bright orange background, which creates a warm, energetic tone that conveys optimism and urgency, appropriate for a fundraising context. The principle of </w:t>
            </w:r>
            <w:r>
              <w:rPr>
                <w:b/>
              </w:rPr>
              <w:t>cropping</w:t>
            </w:r>
            <w:r>
              <w:rPr>
                <w:b w:val="0"/>
              </w:rPr>
              <w:t xml:space="preserve"> is applied to the child's face by cutting the top of the image frame, creating an intimate, close-up framing that draws the viewer's eye directly to the subject's expression. The gestalt principle of </w:t>
            </w:r>
            <w:r>
              <w:rPr>
                <w:b/>
              </w:rPr>
              <w:t>hierarchy</w:t>
            </w:r>
            <w:r>
              <w:rPr>
                <w:b w:val="0"/>
              </w:rPr>
              <w:t xml:space="preserve"> — established through the large, bold white 'GIVE HOPE' text against the orange ground — signals the primary call-to-action as the most important message, with the tagline and logo at reduced scale establishing secondary reading order."</w:t>
            </w:r>
          </w:p>
        </w:tc>
      </w:tr>
    </w:tbl>
    <w:p/>
    <w:p/>
    <w:p>
      <w:pPr>
        <w:pStyle w:val="Heading1"/>
      </w:pPr>
      <w:r>
        <w:rPr>
          <w:color w:val="1F3A5F"/>
        </w:rPr>
        <w:t>Activity 13: Reflection — What I Know</w:t>
      </w:r>
    </w:p>
    <w:p>
      <w:pPr>
        <w:ind w:left="283"/>
      </w:pPr>
      <w:r>
        <w:rPr>
          <w:b w:val="0"/>
          <w:i/>
          <w:color w:val="404040"/>
        </w:rPr>
        <w:t>Use this page to reflect on your learning so far. Be honest — this helps you study smarter!</w:t>
      </w:r>
    </w:p>
    <w:p>
      <w:pPr>
        <w:pStyle w:val="Heading2"/>
      </w:pPr>
      <w:r>
        <w:rPr>
          <w:color w:val="1F3A5F"/>
        </w:rPr>
        <w:t>Confidence Check</w:t>
      </w:r>
    </w:p>
    <w:p>
      <w:r>
        <w:rPr>
          <w:b w:val="0"/>
        </w:rPr>
        <w:t>Rate your confidence (1 = not sure · 3 = confident · 5 = could teach it):</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Topic</w:t>
            </w:r>
          </w:p>
        </w:tc>
        <w:tc>
          <w:tcPr>
            <w:tcW w:type="dxa" w:w="3324"/>
            <w:shd w:val="clear" w:color="auto" w:fill="1F3A5F"/>
          </w:tcPr>
          <w:p>
            <w:r>
              <w:rPr>
                <w:b/>
                <w:color w:val="FFFFFF"/>
              </w:rPr>
              <w:t>Rating (circle one)</w:t>
            </w:r>
          </w:p>
        </w:tc>
        <w:tc>
          <w:tcPr>
            <w:tcW w:type="dxa" w:w="3324"/>
            <w:shd w:val="clear" w:color="auto" w:fill="1F3A5F"/>
          </w:tcPr>
          <w:p>
            <w:r>
              <w:rPr>
                <w:b/>
                <w:color w:val="FFFFFF"/>
              </w:rPr>
              <w:t>What I'm unsure about</w:t>
            </w:r>
          </w:p>
        </w:tc>
      </w:tr>
      <w:tr>
        <w:tc>
          <w:tcPr>
            <w:tcW w:type="dxa" w:w="3324"/>
          </w:tcPr>
          <w:p>
            <w:r>
              <w:rPr>
                <w:b w:val="0"/>
              </w:rPr>
              <w:t>The 8 Design Elements and their definitions</w:t>
            </w:r>
          </w:p>
        </w:tc>
        <w:tc>
          <w:tcPr>
            <w:tcW w:type="dxa" w:w="3324"/>
          </w:tcPr>
          <w:p>
            <w:r>
              <w:rPr>
                <w:b w:val="0"/>
              </w:rPr>
              <w:t>1 2 3 4 5</w:t>
            </w:r>
          </w:p>
        </w:tc>
        <w:tc>
          <w:tcPr>
            <w:tcW w:type="dxa" w:w="3324"/>
          </w:tcPr>
          <w:p/>
        </w:tc>
      </w:tr>
      <w:tr>
        <w:tc>
          <w:tcPr>
            <w:tcW w:type="dxa" w:w="3324"/>
          </w:tcPr>
          <w:p>
            <w:r>
              <w:rPr>
                <w:b w:val="0"/>
              </w:rPr>
              <w:t>The 8 VCAA Design Principles (2024)</w:t>
            </w:r>
          </w:p>
        </w:tc>
        <w:tc>
          <w:tcPr>
            <w:tcW w:type="dxa" w:w="3324"/>
          </w:tcPr>
          <w:p>
            <w:r>
              <w:rPr>
                <w:b w:val="0"/>
              </w:rPr>
              <w:t>1 2 3 4 5</w:t>
            </w:r>
          </w:p>
        </w:tc>
        <w:tc>
          <w:tcPr>
            <w:tcW w:type="dxa" w:w="3324"/>
          </w:tcPr>
          <w:p/>
        </w:tc>
      </w:tr>
      <w:tr>
        <w:tc>
          <w:tcPr>
            <w:tcW w:type="dxa" w:w="3324"/>
          </w:tcPr>
          <w:p>
            <w:r>
              <w:rPr>
                <w:b w:val="0"/>
              </w:rPr>
              <w:t>The 6 Gestalt Principles (spelling included)</w:t>
            </w:r>
          </w:p>
        </w:tc>
        <w:tc>
          <w:tcPr>
            <w:tcW w:type="dxa" w:w="3324"/>
          </w:tcPr>
          <w:p>
            <w:r>
              <w:rPr>
                <w:b w:val="0"/>
              </w:rPr>
              <w:t>1 2 3 4 5</w:t>
            </w:r>
          </w:p>
        </w:tc>
        <w:tc>
          <w:tcPr>
            <w:tcW w:type="dxa" w:w="3324"/>
          </w:tcPr>
          <w:p/>
        </w:tc>
      </w:tr>
      <w:tr>
        <w:tc>
          <w:tcPr>
            <w:tcW w:type="dxa" w:w="3324"/>
          </w:tcPr>
          <w:p>
            <w:r>
              <w:rPr>
                <w:b w:val="0"/>
              </w:rPr>
              <w:t>Typography anatomy and classifications</w:t>
            </w:r>
          </w:p>
        </w:tc>
        <w:tc>
          <w:tcPr>
            <w:tcW w:type="dxa" w:w="3324"/>
          </w:tcPr>
          <w:p>
            <w:r>
              <w:rPr>
                <w:b w:val="0"/>
              </w:rPr>
              <w:t>1 2 3 4 5</w:t>
            </w:r>
          </w:p>
        </w:tc>
        <w:tc>
          <w:tcPr>
            <w:tcW w:type="dxa" w:w="3324"/>
          </w:tcPr>
          <w:p/>
        </w:tc>
      </w:tr>
      <w:tr>
        <w:tc>
          <w:tcPr>
            <w:tcW w:type="dxa" w:w="3324"/>
          </w:tcPr>
          <w:p>
            <w:r>
              <w:rPr>
                <w:b w:val="0"/>
              </w:rPr>
              <w:t>Writing design analysis (Name → Evidence → Effect)</w:t>
            </w:r>
          </w:p>
        </w:tc>
        <w:tc>
          <w:tcPr>
            <w:tcW w:type="dxa" w:w="3324"/>
          </w:tcPr>
          <w:p>
            <w:r>
              <w:rPr>
                <w:b w:val="0"/>
              </w:rPr>
              <w:t>1 2 3 4 5</w:t>
            </w:r>
          </w:p>
        </w:tc>
        <w:tc>
          <w:tcPr>
            <w:tcW w:type="dxa" w:w="3324"/>
          </w:tcPr>
          <w:p/>
        </w:tc>
      </w:tr>
      <w:tr>
        <w:tc>
          <w:tcPr>
            <w:tcW w:type="dxa" w:w="3324"/>
          </w:tcPr>
          <w:p>
            <w:r>
              <w:rPr>
                <w:b w:val="0"/>
              </w:rPr>
              <w:t>Colour theory (hue, value, saturation, schemes)</w:t>
            </w:r>
          </w:p>
        </w:tc>
        <w:tc>
          <w:tcPr>
            <w:tcW w:type="dxa" w:w="3324"/>
          </w:tcPr>
          <w:p>
            <w:r>
              <w:rPr>
                <w:b w:val="0"/>
              </w:rPr>
              <w:t>1 2 3 4 5</w:t>
            </w:r>
          </w:p>
        </w:tc>
        <w:tc>
          <w:tcPr>
            <w:tcW w:type="dxa" w:w="3324"/>
          </w:tcPr>
          <w:p/>
        </w:tc>
      </w:tr>
    </w:tbl>
    <w:p/>
    <w:p>
      <w:pPr>
        <w:pStyle w:val="Heading2"/>
      </w:pPr>
      <w:r>
        <w:rPr>
          <w:color w:val="1F3A5F"/>
        </w:rPr>
        <w:t>My Learning Goals</w:t>
      </w:r>
    </w:p>
    <w:p>
      <w:pPr>
        <w:ind w:left="283"/>
      </w:pPr>
      <w:r>
        <w:rPr>
          <w:b w:val="0"/>
          <w:i/>
          <w:color w:val="404040"/>
        </w:rPr>
        <w:t>Before next lesson, I will review / practise:</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pStyle w:val="Heading2"/>
      </w:pPr>
      <w:r>
        <w:rPr>
          <w:color w:val="1F3A5F"/>
        </w:rPr>
        <w:t>One thing I found surprising or interesting:</w:t>
      </w:r>
    </w:p>
    <w:p>
      <w:pPr>
        <w:spacing w:after="280"/>
        <w:pBdr>
          <w:bottom w:val="single" w:sz="6" w:space="1" w:color="BFBFBF"/>
        </w:pBdr>
      </w:pPr>
    </w:p>
    <w:p>
      <w:pPr>
        <w:spacing w:after="280"/>
        <w:pBdr>
          <w:bottom w:val="single" w:sz="6" w:space="1" w:color="BFBFBF"/>
        </w:pBdr>
      </w:pPr>
    </w:p>
    <w:p>
      <w:pPr>
        <w:pStyle w:val="Heading2"/>
      </w:pPr>
      <w:r>
        <w:rPr>
          <w:color w:val="1F3A5F"/>
        </w:rPr>
        <w:t>My key vocab list (write 10 design terms you want to remember):</w:t>
      </w:r>
    </w:p>
    <w:p>
      <w:r>
        <w:rPr>
          <w:b w:val="0"/>
        </w:rPr>
        <w:t>1.</w:t>
      </w:r>
    </w:p>
    <w:p>
      <w:r>
        <w:rPr>
          <w:b w:val="0"/>
        </w:rPr>
        <w:t>2.</w:t>
      </w:r>
    </w:p>
    <w:p>
      <w:r>
        <w:rPr>
          <w:b w:val="0"/>
        </w:rPr>
        <w:t>3.</w:t>
      </w:r>
    </w:p>
    <w:p>
      <w:r>
        <w:rPr>
          <w:b w:val="0"/>
        </w:rPr>
        <w:t>4.</w:t>
      </w:r>
    </w:p>
    <w:p>
      <w:r>
        <w:rPr>
          <w:b w:val="0"/>
        </w:rPr>
        <w:t>5.</w:t>
      </w:r>
    </w:p>
    <w:p>
      <w:r>
        <w:rPr>
          <w:b w:val="0"/>
        </w:rPr>
        <w:t>6.</w:t>
      </w:r>
    </w:p>
    <w:p>
      <w:r>
        <w:rPr>
          <w:b w:val="0"/>
        </w:rPr>
        <w:t>7.</w:t>
      </w:r>
    </w:p>
    <w:p>
      <w:r>
        <w:rPr>
          <w:b w:val="0"/>
        </w:rPr>
        <w:t>8.</w:t>
      </w:r>
    </w:p>
    <w:p>
      <w:r>
        <w:rPr>
          <w:b w:val="0"/>
        </w:rPr>
        <w:t>9.</w:t>
      </w:r>
    </w:p>
    <w:p>
      <w:r>
        <w:rPr>
          <w:b w:val="0"/>
        </w:rPr>
        <w:t>10.</w:t>
      </w:r>
    </w:p>
    <w:p/>
    <w:p>
      <w:pPr>
        <w:pStyle w:val="Heading1"/>
      </w:pPr>
      <w:r>
        <w:rPr>
          <w:color w:val="1F3A5F"/>
        </w:rPr>
        <w:t>Activity 14: The Design Process — Sequence &amp; Match</w:t>
      </w:r>
    </w:p>
    <w:p>
      <w:r>
        <w:rPr>
          <w:b/>
          <w:color w:val="1F3A5F"/>
        </w:rPr>
        <w:t>Marks available: 15 marks</w:t>
      </w:r>
    </w:p>
    <w:p>
      <w:pPr>
        <w:ind w:left="283"/>
      </w:pPr>
      <w:r>
        <w:rPr>
          <w:b w:val="0"/>
          <w:i/>
          <w:color w:val="404040"/>
        </w:rPr>
        <w:t xml:space="preserve">Number the stages of the design process </w:t>
      </w:r>
      <w:r>
        <w:rPr>
          <w:b/>
          <w:i/>
          <w:color w:val="404040"/>
        </w:rPr>
        <w:t>1–5</w:t>
      </w:r>
      <w:r>
        <w:rPr>
          <w:b w:val="0"/>
          <w:i/>
          <w:color w:val="404040"/>
        </w:rPr>
        <w:t xml:space="preserve"> in the correct order, then draw a line matching each stage to its description.</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5F"/>
          </w:tcPr>
          <w:p>
            <w:r>
              <w:rPr>
                <w:b/>
                <w:color w:val="FFFFFF"/>
              </w:rPr>
              <w:t>Stages (number 1–5)</w:t>
            </w:r>
          </w:p>
        </w:tc>
        <w:tc>
          <w:tcPr>
            <w:tcW w:type="dxa" w:w="3324"/>
            <w:shd w:val="clear" w:color="auto" w:fill="1F3A5F"/>
          </w:tcPr>
          <w:p>
            <w:r>
              <w:rPr>
                <w:b/>
                <w:color w:val="FFFFFF"/>
              </w:rPr>
              <w:t>Answer</w:t>
            </w:r>
          </w:p>
        </w:tc>
        <w:tc>
          <w:tcPr>
            <w:tcW w:type="dxa" w:w="3324"/>
            <w:shd w:val="clear" w:color="auto" w:fill="1F3A5F"/>
          </w:tcPr>
          <w:p>
            <w:r>
              <w:rPr>
                <w:b/>
                <w:color w:val="FFFFFF"/>
              </w:rPr>
              <w:t>Descriptions</w:t>
            </w:r>
          </w:p>
        </w:tc>
      </w:tr>
      <w:tr>
        <w:tc>
          <w:tcPr>
            <w:tcW w:type="dxa" w:w="3324"/>
          </w:tcPr>
          <w:p>
            <w:r>
              <w:t>Development &amp; Refinement</w:t>
            </w:r>
          </w:p>
        </w:tc>
        <w:tc>
          <w:tcPr>
            <w:tcW w:type="dxa" w:w="3324"/>
          </w:tcPr>
          <w:p/>
        </w:tc>
        <w:tc>
          <w:tcPr>
            <w:tcW w:type="dxa" w:w="3324"/>
          </w:tcPr>
          <w:p>
            <w:r>
              <w:t>A Testing the final design against the original brief and audience needs</w:t>
            </w:r>
          </w:p>
        </w:tc>
      </w:tr>
      <w:tr>
        <w:tc>
          <w:tcPr>
            <w:tcW w:type="dxa" w:w="3324"/>
          </w:tcPr>
          <w:p>
            <w:r>
              <w:t>Research &amp; the Brief</w:t>
            </w:r>
          </w:p>
        </w:tc>
        <w:tc>
          <w:tcPr>
            <w:tcW w:type="dxa" w:w="3324"/>
          </w:tcPr>
          <w:p/>
        </w:tc>
        <w:tc>
          <w:tcPr>
            <w:tcW w:type="dxa" w:w="3324"/>
          </w:tcPr>
          <w:p>
            <w:r>
              <w:t>B Producing an accurate, resolved final design using technical drawing methods</w:t>
            </w:r>
          </w:p>
        </w:tc>
      </w:tr>
      <w:tr>
        <w:tc>
          <w:tcPr>
            <w:tcW w:type="dxa" w:w="3324"/>
          </w:tcPr>
          <w:p>
            <w:r>
              <w:t>Evaluation</w:t>
            </w:r>
          </w:p>
        </w:tc>
        <w:tc>
          <w:tcPr>
            <w:tcW w:type="dxa" w:w="3324"/>
          </w:tcPr>
          <w:p/>
        </w:tc>
        <w:tc>
          <w:tcPr>
            <w:tcW w:type="dxa" w:w="3324"/>
          </w:tcPr>
          <w:p>
            <w:r>
              <w:t>C Understanding the client, audience, purpose and constraints</w:t>
            </w:r>
          </w:p>
        </w:tc>
      </w:tr>
      <w:tr>
        <w:tc>
          <w:tcPr>
            <w:tcW w:type="dxa" w:w="3324"/>
          </w:tcPr>
          <w:p>
            <w:r>
              <w:t>Presentation</w:t>
            </w:r>
          </w:p>
        </w:tc>
        <w:tc>
          <w:tcPr>
            <w:tcW w:type="dxa" w:w="3324"/>
          </w:tcPr>
          <w:p/>
        </w:tc>
        <w:tc>
          <w:tcPr>
            <w:tcW w:type="dxa" w:w="3324"/>
          </w:tcPr>
          <w:p>
            <w:r>
              <w:t>D Selecting the strongest concept and testing/annotating it further</w:t>
            </w:r>
          </w:p>
        </w:tc>
      </w:tr>
      <w:tr>
        <w:tc>
          <w:tcPr>
            <w:tcW w:type="dxa" w:w="3324"/>
          </w:tcPr>
          <w:p>
            <w:r>
              <w:t>Generation of Ideas</w:t>
            </w:r>
          </w:p>
        </w:tc>
        <w:tc>
          <w:tcPr>
            <w:tcW w:type="dxa" w:w="3324"/>
          </w:tcPr>
          <w:p/>
        </w:tc>
        <w:tc>
          <w:tcPr>
            <w:tcW w:type="dxa" w:w="3324"/>
          </w:tcPr>
          <w:p>
            <w:r>
              <w:t>E Producing many rough thumbnail sketches exploring different directions</w:t>
            </w:r>
          </w:p>
        </w:tc>
      </w:tr>
    </w:tbl>
    <w:p/>
    <w:p>
      <w:pPr>
        <w:ind w:left="283"/>
      </w:pPr>
      <w:r>
        <w:rPr>
          <w:b w:val="0"/>
          <w:i/>
          <w:color w:val="404040"/>
        </w:rPr>
        <w:t xml:space="preserve">Explain in </w:t>
      </w:r>
      <w:r>
        <w:rPr>
          <w:b/>
          <w:i/>
          <w:color w:val="404040"/>
        </w:rPr>
        <w:t>one sentence</w:t>
      </w:r>
      <w:r>
        <w:rPr>
          <w:b w:val="0"/>
          <w:i/>
          <w:color w:val="404040"/>
        </w:rPr>
        <w:t xml:space="preserve"> why the design process is described as </w:t>
      </w:r>
      <w:r>
        <w:rPr>
          <w:b w:val="0"/>
          <w:i/>
          <w:color w:val="404040"/>
        </w:rPr>
        <w:t>cyclical</w:t>
      </w:r>
      <w:r>
        <w:rPr>
          <w:b w:val="0"/>
          <w:i/>
          <w:color w:val="404040"/>
        </w:rPr>
        <w:t xml:space="preserve"> rather than strictly linear.</w:t>
      </w:r>
    </w:p>
    <w:p>
      <w:pPr>
        <w:spacing w:after="280"/>
        <w:pBdr>
          <w:bottom w:val="single" w:sz="6" w:space="1" w:color="BFBFBF"/>
        </w:pBdr>
      </w:pPr>
    </w:p>
    <w:p>
      <w:pPr>
        <w:spacing w:after="280"/>
        <w:pBdr>
          <w:bottom w:val="single" w:sz="6" w:space="1" w:color="BFBFBF"/>
        </w:pBdr>
      </w:pPr>
    </w:p>
    <w:p/>
    <w:p>
      <w:pPr>
        <w:pStyle w:val="Heading1"/>
      </w:pPr>
      <w:r>
        <w:rPr>
          <w:color w:val="1F3A5F"/>
        </w:rPr>
        <w:t>Activity 15: Research — Primary or Secondary?</w:t>
      </w:r>
    </w:p>
    <w:p>
      <w:r>
        <w:rPr>
          <w:b/>
          <w:color w:val="1F3A5F"/>
        </w:rPr>
        <w:t>Marks available: 10 marks</w:t>
      </w:r>
    </w:p>
    <w:p>
      <w:pPr>
        <w:ind w:left="283"/>
      </w:pPr>
      <w:r>
        <w:rPr>
          <w:b w:val="0"/>
          <w:i/>
          <w:color w:val="404040"/>
        </w:rPr>
        <w:t xml:space="preserve">For each research method below, circle whether it is </w:t>
      </w:r>
      <w:r>
        <w:rPr>
          <w:b/>
          <w:i/>
          <w:color w:val="404040"/>
        </w:rPr>
        <w:t>Primary (P)</w:t>
      </w:r>
      <w:r>
        <w:rPr>
          <w:b w:val="0"/>
          <w:i/>
          <w:color w:val="404040"/>
        </w:rPr>
        <w:t xml:space="preserve"> or </w:t>
      </w:r>
      <w:r>
        <w:rPr>
          <w:b/>
          <w:i/>
          <w:color w:val="404040"/>
        </w:rPr>
        <w:t>Secondary (S)</w:t>
      </w:r>
      <w:r>
        <w:rPr>
          <w:b w:val="0"/>
          <w:i/>
          <w:color w:val="404040"/>
        </w:rPr>
        <w:t xml:space="preserve"> research.</w:t>
      </w:r>
    </w:p>
    <w:p>
      <w:r>
        <w:rPr>
          <w:b/>
        </w:rPr>
        <w:t xml:space="preserve">1. Interviewing five people from the target audience about their needs. </w:t>
      </w:r>
      <w:r>
        <w:rPr>
          <w:b/>
        </w:rPr>
        <w:t>P S</w:t>
      </w:r>
    </w:p>
    <w:p>
      <w:r>
        <w:rPr>
          <w:b/>
        </w:rPr>
        <w:t xml:space="preserve">2. Looking at competitor logos and packaging online for inspiration. </w:t>
      </w:r>
      <w:r>
        <w:rPr>
          <w:b/>
        </w:rPr>
        <w:t>P S</w:t>
      </w:r>
    </w:p>
    <w:p>
      <w:r>
        <w:rPr>
          <w:b/>
        </w:rPr>
        <w:t xml:space="preserve">3. Photographing a site before designing signage for it. </w:t>
      </w:r>
      <w:r>
        <w:rPr>
          <w:b/>
        </w:rPr>
        <w:t>P S</w:t>
      </w:r>
    </w:p>
    <w:p>
      <w:r>
        <w:rPr>
          <w:b/>
        </w:rPr>
        <w:t xml:space="preserve">4. Reading a magazine article about current design trends. </w:t>
      </w:r>
      <w:r>
        <w:rPr>
          <w:b/>
        </w:rPr>
        <w:t>P S</w:t>
      </w:r>
    </w:p>
    <w:p>
      <w:r>
        <w:rPr>
          <w:b/>
        </w:rPr>
        <w:t xml:space="preserve">5. Surveying students about their preferred school uniform features. </w:t>
      </w:r>
      <w:r>
        <w:rPr>
          <w:b/>
        </w:rPr>
        <w:t>P S</w:t>
      </w:r>
    </w:p>
    <w:p/>
    <w:p>
      <w:pPr>
        <w:pStyle w:val="Heading1"/>
      </w:pPr>
      <w:r>
        <w:rPr>
          <w:color w:val="1F3A5F"/>
        </w:rPr>
        <w:t>Activity 16: Design Fields — Fill the Table</w:t>
      </w:r>
    </w:p>
    <w:p>
      <w:r>
        <w:rPr>
          <w:b/>
          <w:color w:val="1F3A5F"/>
        </w:rPr>
        <w:t>Marks available: 16 marks</w:t>
      </w:r>
    </w:p>
    <w:p>
      <w:pPr>
        <w:ind w:left="283"/>
      </w:pPr>
      <w:r>
        <w:rPr>
          <w:b w:val="0"/>
          <w:i/>
          <w:color w:val="404040"/>
        </w:rPr>
        <w:t xml:space="preserve">Complete the table with the missing information for each of the </w:t>
      </w:r>
      <w:r>
        <w:rPr>
          <w:b/>
          <w:i/>
          <w:color w:val="404040"/>
        </w:rPr>
        <w:t>4 VCAA 2024 design fields</w:t>
      </w:r>
      <w:r>
        <w:rPr>
          <w:b w:val="0"/>
          <w:i/>
          <w:color w:val="404040"/>
        </w:rPr>
        <w:t>.</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Pr>
                <w:b/>
                <w:color w:val="FFFFFF"/>
              </w:rPr>
              <w:t>Design Field</w:t>
            </w:r>
          </w:p>
        </w:tc>
        <w:tc>
          <w:tcPr>
            <w:tcW w:type="dxa" w:w="2493"/>
            <w:shd w:val="clear" w:color="auto" w:fill="1F3A5F"/>
          </w:tcPr>
          <w:p>
            <w:r>
              <w:rPr>
                <w:b/>
                <w:color w:val="FFFFFF"/>
              </w:rPr>
              <w:t>Dimension (2D/3D/Digital)</w:t>
            </w:r>
          </w:p>
        </w:tc>
        <w:tc>
          <w:tcPr>
            <w:tcW w:type="dxa" w:w="2493"/>
            <w:shd w:val="clear" w:color="auto" w:fill="1F3A5F"/>
          </w:tcPr>
          <w:p>
            <w:r>
              <w:rPr>
                <w:b/>
                <w:color w:val="FFFFFF"/>
              </w:rPr>
              <w:t>One Design Outcome Example</w:t>
            </w:r>
          </w:p>
        </w:tc>
        <w:tc>
          <w:tcPr>
            <w:tcW w:type="dxa" w:w="2493"/>
            <w:shd w:val="clear" w:color="auto" w:fill="1F3A5F"/>
          </w:tcPr>
          <w:p>
            <w:r>
              <w:rPr>
                <w:b/>
                <w:color w:val="FFFFFF"/>
              </w:rPr>
              <w:t>One Related Career</w:t>
            </w:r>
          </w:p>
        </w:tc>
      </w:tr>
      <w:tr>
        <w:tc>
          <w:tcPr>
            <w:tcW w:type="dxa" w:w="2493"/>
          </w:tcPr>
          <w:p>
            <w:r>
              <w:rPr>
                <w:b/>
              </w:rPr>
              <w:t>Communication Design</w:t>
            </w:r>
          </w:p>
        </w:tc>
        <w:tc>
          <w:tcPr>
            <w:tcW w:type="dxa" w:w="2493"/>
            <w:shd w:val="clear" w:color="auto" w:fill="FAFAFA"/>
          </w:tcPr>
          <w:p/>
        </w:tc>
        <w:tc>
          <w:tcPr>
            <w:tcW w:type="dxa" w:w="2493"/>
            <w:shd w:val="clear" w:color="auto" w:fill="FAFAFA"/>
          </w:tcPr>
          <w:p/>
        </w:tc>
        <w:tc>
          <w:tcPr>
            <w:tcW w:type="dxa" w:w="2493"/>
            <w:shd w:val="clear" w:color="auto" w:fill="FAFAFA"/>
          </w:tcPr>
          <w:p/>
        </w:tc>
      </w:tr>
      <w:tr>
        <w:tc>
          <w:tcPr>
            <w:tcW w:type="dxa" w:w="2493"/>
          </w:tcPr>
          <w:p>
            <w:r>
              <w:rPr>
                <w:b/>
              </w:rPr>
              <w:t>Environmental Design</w:t>
            </w:r>
          </w:p>
        </w:tc>
        <w:tc>
          <w:tcPr>
            <w:tcW w:type="dxa" w:w="2493"/>
            <w:shd w:val="clear" w:color="auto" w:fill="FAFAFA"/>
          </w:tcPr>
          <w:p/>
        </w:tc>
        <w:tc>
          <w:tcPr>
            <w:tcW w:type="dxa" w:w="2493"/>
            <w:shd w:val="clear" w:color="auto" w:fill="FAFAFA"/>
          </w:tcPr>
          <w:p/>
        </w:tc>
        <w:tc>
          <w:tcPr>
            <w:tcW w:type="dxa" w:w="2493"/>
            <w:shd w:val="clear" w:color="auto" w:fill="FAFAFA"/>
          </w:tcPr>
          <w:p/>
        </w:tc>
      </w:tr>
      <w:tr>
        <w:tc>
          <w:tcPr>
            <w:tcW w:type="dxa" w:w="2493"/>
          </w:tcPr>
          <w:p>
            <w:r>
              <w:rPr>
                <w:b/>
              </w:rPr>
              <w:t>Industrial Design</w:t>
            </w:r>
          </w:p>
        </w:tc>
        <w:tc>
          <w:tcPr>
            <w:tcW w:type="dxa" w:w="2493"/>
            <w:shd w:val="clear" w:color="auto" w:fill="FAFAFA"/>
          </w:tcPr>
          <w:p/>
        </w:tc>
        <w:tc>
          <w:tcPr>
            <w:tcW w:type="dxa" w:w="2493"/>
            <w:shd w:val="clear" w:color="auto" w:fill="FAFAFA"/>
          </w:tcPr>
          <w:p/>
        </w:tc>
        <w:tc>
          <w:tcPr>
            <w:tcW w:type="dxa" w:w="2493"/>
            <w:shd w:val="clear" w:color="auto" w:fill="FAFAFA"/>
          </w:tcPr>
          <w:p/>
        </w:tc>
      </w:tr>
      <w:tr>
        <w:tc>
          <w:tcPr>
            <w:tcW w:type="dxa" w:w="2493"/>
          </w:tcPr>
          <w:p>
            <w:r>
              <w:rPr>
                <w:b/>
              </w:rPr>
              <w:t>Interaction Design</w:t>
            </w:r>
          </w:p>
        </w:tc>
        <w:tc>
          <w:tcPr>
            <w:tcW w:type="dxa" w:w="2493"/>
            <w:shd w:val="clear" w:color="auto" w:fill="FAFAFA"/>
          </w:tcPr>
          <w:p/>
        </w:tc>
        <w:tc>
          <w:tcPr>
            <w:tcW w:type="dxa" w:w="2493"/>
            <w:shd w:val="clear" w:color="auto" w:fill="FAFAFA"/>
          </w:tcPr>
          <w:p/>
        </w:tc>
        <w:tc>
          <w:tcPr>
            <w:tcW w:type="dxa" w:w="2493"/>
            <w:shd w:val="clear" w:color="auto" w:fill="FAFAFA"/>
          </w:tcPr>
          <w:p/>
        </w:tc>
      </w:tr>
    </w:tbl>
    <w:p/>
    <w:p>
      <w:pPr>
        <w:ind w:left="283"/>
      </w:pPr>
      <w:r>
        <w:rPr>
          <w:b w:val="0"/>
          <w:i/>
          <w:color w:val="404040"/>
        </w:rPr>
        <w:t xml:space="preserve">A café wants a new </w:t>
      </w:r>
      <w:r>
        <w:rPr>
          <w:b/>
          <w:i/>
          <w:color w:val="404040"/>
        </w:rPr>
        <w:t>logo</w:t>
      </w:r>
      <w:r>
        <w:rPr>
          <w:b w:val="0"/>
          <w:i/>
          <w:color w:val="404040"/>
        </w:rPr>
        <w:t xml:space="preserve">, a </w:t>
      </w:r>
      <w:r>
        <w:rPr>
          <w:b/>
          <w:i/>
          <w:color w:val="404040"/>
        </w:rPr>
        <w:t>fit-out</w:t>
      </w:r>
      <w:r>
        <w:rPr>
          <w:b w:val="0"/>
          <w:i/>
          <w:color w:val="404040"/>
        </w:rPr>
        <w:t xml:space="preserve"> for its interior, and a new </w:t>
      </w:r>
      <w:r>
        <w:rPr>
          <w:b/>
          <w:i/>
          <w:color w:val="404040"/>
        </w:rPr>
        <w:t>ordering app</w:t>
      </w:r>
      <w:r>
        <w:rPr>
          <w:b w:val="0"/>
          <w:i/>
          <w:color w:val="404040"/>
        </w:rPr>
        <w:t>. Which design field(s) would be responsible for each part of this brief?</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
      <w:pPr>
        <w:pStyle w:val="Heading1"/>
      </w:pPr>
      <w:r>
        <w:rPr>
          <w:color w:val="1F3A5F"/>
        </w:rPr>
        <w:t>Activity 17: Design History — Movement Match</w:t>
      </w:r>
    </w:p>
    <w:p>
      <w:r>
        <w:rPr>
          <w:b/>
          <w:color w:val="1F3A5F"/>
        </w:rPr>
        <w:t>Marks available: 12 marks</w:t>
      </w:r>
    </w:p>
    <w:p>
      <w:pPr>
        <w:ind w:left="283"/>
      </w:pPr>
      <w:r>
        <w:rPr>
          <w:b w:val="0"/>
          <w:i/>
          <w:color w:val="404040"/>
        </w:rPr>
        <w:t>Match each design movement to its correct description by drawing a line.</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5F"/>
          </w:tcPr>
          <w:p>
            <w:r>
              <w:rPr>
                <w:b/>
                <w:color w:val="FFFFFF"/>
              </w:rPr>
              <w:t>Movement</w:t>
            </w:r>
          </w:p>
        </w:tc>
        <w:tc>
          <w:tcPr>
            <w:tcW w:type="dxa" w:w="3324"/>
            <w:shd w:val="clear" w:color="auto" w:fill="1F3A5F"/>
          </w:tcPr>
          <w:p>
            <w:r>
              <w:rPr>
                <w:b/>
                <w:color w:val="FFFFFF"/>
              </w:rPr>
              <w:t>Answer</w:t>
            </w:r>
          </w:p>
        </w:tc>
        <w:tc>
          <w:tcPr>
            <w:tcW w:type="dxa" w:w="3324"/>
            <w:shd w:val="clear" w:color="auto" w:fill="1F3A5F"/>
          </w:tcPr>
          <w:p>
            <w:r>
              <w:rPr>
                <w:b/>
                <w:color w:val="FFFFFF"/>
              </w:rPr>
              <w:t>Description</w:t>
            </w:r>
          </w:p>
        </w:tc>
      </w:tr>
      <w:tr>
        <w:tc>
          <w:tcPr>
            <w:tcW w:type="dxa" w:w="3324"/>
          </w:tcPr>
          <w:p>
            <w:r>
              <w:t>Bauhaus</w:t>
            </w:r>
          </w:p>
        </w:tc>
        <w:tc>
          <w:tcPr>
            <w:tcW w:type="dxa" w:w="3324"/>
          </w:tcPr>
          <w:p/>
        </w:tc>
        <w:tc>
          <w:tcPr>
            <w:tcW w:type="dxa" w:w="3324"/>
          </w:tcPr>
          <w:p>
            <w:r>
              <w:t>A Rejects strict grids and "less is more"; embraces decoration, irony, and mixed styles</w:t>
            </w:r>
          </w:p>
        </w:tc>
      </w:tr>
      <w:tr>
        <w:tc>
          <w:tcPr>
            <w:tcW w:type="dxa" w:w="3324"/>
          </w:tcPr>
          <w:p>
            <w:r>
              <w:t>Swiss / International Style</w:t>
            </w:r>
          </w:p>
        </w:tc>
        <w:tc>
          <w:tcPr>
            <w:tcW w:type="dxa" w:w="3324"/>
          </w:tcPr>
          <w:p/>
        </w:tc>
        <w:tc>
          <w:tcPr>
            <w:tcW w:type="dxa" w:w="3324"/>
          </w:tcPr>
          <w:p>
            <w:r>
              <w:t>B German design school (1919–1933) uniting art, craft and technology; "form follows function"</w:t>
            </w:r>
          </w:p>
        </w:tc>
      </w:tr>
      <w:tr>
        <w:tc>
          <w:tcPr>
            <w:tcW w:type="dxa" w:w="3324"/>
          </w:tcPr>
          <w:p>
            <w:r>
              <w:t>Postmodernism</w:t>
            </w:r>
          </w:p>
        </w:tc>
        <w:tc>
          <w:tcPr>
            <w:tcW w:type="dxa" w:w="3324"/>
          </w:tcPr>
          <w:p/>
        </w:tc>
        <w:tc>
          <w:tcPr>
            <w:tcW w:type="dxa" w:w="3324"/>
          </w:tcPr>
          <w:p>
            <w:r>
              <w:t>C Mid-20th century movement using grid systems, sans-serif type (e.g. Helvetica) and objective clarity</w:t>
            </w:r>
          </w:p>
        </w:tc>
      </w:tr>
    </w:tbl>
    <w:p/>
    <w:p>
      <w:pPr>
        <w:ind w:left="283"/>
      </w:pPr>
      <w:r>
        <w:rPr>
          <w:b w:val="0"/>
          <w:i/>
          <w:color w:val="404040"/>
        </w:rPr>
        <w:t xml:space="preserve">Name </w:t>
      </w:r>
      <w:r>
        <w:rPr>
          <w:b/>
          <w:i/>
          <w:color w:val="404040"/>
        </w:rPr>
        <w:t>one</w:t>
      </w:r>
      <w:r>
        <w:rPr>
          <w:b w:val="0"/>
          <w:i/>
          <w:color w:val="404040"/>
        </w:rPr>
        <w:t xml:space="preserve"> design movement and explain how its ideas can still be seen in design today.</w:t>
      </w:r>
    </w:p>
    <w:p>
      <w:pPr>
        <w:spacing w:after="280"/>
        <w:pBdr>
          <w:bottom w:val="single" w:sz="6" w:space="1" w:color="BFBFBF"/>
        </w:pBdr>
      </w:pPr>
    </w:p>
    <w:p>
      <w:pPr>
        <w:spacing w:after="280"/>
        <w:pBdr>
          <w:bottom w:val="single" w:sz="6" w:space="1" w:color="BFBFBF"/>
        </w:pBdr>
      </w:pPr>
    </w:p>
    <w:p/>
    <w:p>
      <w:pPr>
        <w:pStyle w:val="Heading1"/>
      </w:pPr>
      <w:r>
        <w:rPr>
          <w:color w:val="1F3A5F"/>
        </w:rPr>
        <w:t>Activity 18: Drawing Methods — Visualisation vs Presentation</w:t>
      </w:r>
    </w:p>
    <w:p>
      <w:r>
        <w:rPr>
          <w:b/>
          <w:color w:val="1F3A5F"/>
        </w:rPr>
        <w:t>Marks available: 14 marks</w:t>
      </w:r>
    </w:p>
    <w:p>
      <w:pPr>
        <w:ind w:left="283"/>
      </w:pPr>
      <w:r>
        <w:rPr>
          <w:b w:val="0"/>
          <w:i/>
          <w:color w:val="404040"/>
        </w:rPr>
        <w:t xml:space="preserve">For each drawing method, write </w:t>
      </w:r>
      <w:r>
        <w:rPr>
          <w:b/>
          <w:i/>
          <w:color w:val="404040"/>
        </w:rPr>
        <w:t>V</w:t>
      </w:r>
      <w:r>
        <w:rPr>
          <w:b w:val="0"/>
          <w:i/>
          <w:color w:val="404040"/>
        </w:rPr>
        <w:t xml:space="preserve"> if it is a visualisation drawing method or </w:t>
      </w:r>
      <w:r>
        <w:rPr>
          <w:b/>
          <w:i/>
          <w:color w:val="404040"/>
        </w:rPr>
        <w:t>P</w:t>
      </w:r>
      <w:r>
        <w:rPr>
          <w:b w:val="0"/>
          <w:i/>
          <w:color w:val="404040"/>
        </w:rPr>
        <w:t xml:space="preserve"> if it is a presentation drawing method.</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Method</w:t>
            </w:r>
          </w:p>
        </w:tc>
        <w:tc>
          <w:tcPr>
            <w:tcW w:type="dxa" w:w="3324"/>
            <w:shd w:val="clear" w:color="auto" w:fill="1F3A5F"/>
          </w:tcPr>
          <w:p>
            <w:r>
              <w:rPr>
                <w:b/>
                <w:color w:val="FFFFFF"/>
              </w:rPr>
              <w:t>V or P?</w:t>
            </w:r>
          </w:p>
        </w:tc>
        <w:tc>
          <w:tcPr>
            <w:tcW w:type="dxa" w:w="3324"/>
            <w:shd w:val="clear" w:color="auto" w:fill="1F3A5F"/>
          </w:tcPr>
          <w:p>
            <w:r>
              <w:rPr>
                <w:b/>
                <w:color w:val="FFFFFF"/>
              </w:rPr>
              <w:t>One reason for your answer</w:t>
            </w:r>
          </w:p>
        </w:tc>
      </w:tr>
      <w:tr>
        <w:tc>
          <w:tcPr>
            <w:tcW w:type="dxa" w:w="3324"/>
          </w:tcPr>
          <w:p>
            <w:r>
              <w:rPr>
                <w:b/>
              </w:rPr>
              <w:t>Thumbnail sketch</w:t>
            </w:r>
          </w:p>
        </w:tc>
        <w:tc>
          <w:tcPr>
            <w:tcW w:type="dxa" w:w="3324"/>
            <w:shd w:val="clear" w:color="auto" w:fill="FAFAFA"/>
          </w:tcPr>
          <w:p/>
        </w:tc>
        <w:tc>
          <w:tcPr>
            <w:tcW w:type="dxa" w:w="3324"/>
            <w:shd w:val="clear" w:color="auto" w:fill="FAFAFA"/>
          </w:tcPr>
          <w:p/>
        </w:tc>
      </w:tr>
      <w:tr>
        <w:tc>
          <w:tcPr>
            <w:tcW w:type="dxa" w:w="3324"/>
          </w:tcPr>
          <w:p>
            <w:r>
              <w:rPr>
                <w:b/>
              </w:rPr>
              <w:t>Orthogonal drawing</w:t>
            </w:r>
          </w:p>
        </w:tc>
        <w:tc>
          <w:tcPr>
            <w:tcW w:type="dxa" w:w="3324"/>
            <w:shd w:val="clear" w:color="auto" w:fill="FAFAFA"/>
          </w:tcPr>
          <w:p/>
        </w:tc>
        <w:tc>
          <w:tcPr>
            <w:tcW w:type="dxa" w:w="3324"/>
            <w:shd w:val="clear" w:color="auto" w:fill="FAFAFA"/>
          </w:tcPr>
          <w:p/>
        </w:tc>
      </w:tr>
      <w:tr>
        <w:tc>
          <w:tcPr>
            <w:tcW w:type="dxa" w:w="3324"/>
          </w:tcPr>
          <w:p>
            <w:r>
              <w:rPr>
                <w:b/>
              </w:rPr>
              <w:t>Isometric drawing</w:t>
            </w:r>
          </w:p>
        </w:tc>
        <w:tc>
          <w:tcPr>
            <w:tcW w:type="dxa" w:w="3324"/>
            <w:shd w:val="clear" w:color="auto" w:fill="FAFAFA"/>
          </w:tcPr>
          <w:p/>
        </w:tc>
        <w:tc>
          <w:tcPr>
            <w:tcW w:type="dxa" w:w="3324"/>
            <w:shd w:val="clear" w:color="auto" w:fill="FAFAFA"/>
          </w:tcPr>
          <w:p/>
        </w:tc>
      </w:tr>
      <w:tr>
        <w:tc>
          <w:tcPr>
            <w:tcW w:type="dxa" w:w="3324"/>
          </w:tcPr>
          <w:p>
            <w:r>
              <w:rPr>
                <w:b/>
              </w:rPr>
              <w:t>Annotated concept sketch</w:t>
            </w:r>
          </w:p>
        </w:tc>
        <w:tc>
          <w:tcPr>
            <w:tcW w:type="dxa" w:w="3324"/>
            <w:shd w:val="clear" w:color="auto" w:fill="FAFAFA"/>
          </w:tcPr>
          <w:p/>
        </w:tc>
        <w:tc>
          <w:tcPr>
            <w:tcW w:type="dxa" w:w="3324"/>
            <w:shd w:val="clear" w:color="auto" w:fill="FAFAFA"/>
          </w:tcPr>
          <w:p/>
        </w:tc>
      </w:tr>
      <w:tr>
        <w:tc>
          <w:tcPr>
            <w:tcW w:type="dxa" w:w="3324"/>
          </w:tcPr>
          <w:p>
            <w:r>
              <w:rPr>
                <w:b/>
              </w:rPr>
              <w:t>Two-point perspective drawing</w:t>
            </w:r>
          </w:p>
        </w:tc>
        <w:tc>
          <w:tcPr>
            <w:tcW w:type="dxa" w:w="3324"/>
            <w:shd w:val="clear" w:color="auto" w:fill="FAFAFA"/>
          </w:tcPr>
          <w:p/>
        </w:tc>
        <w:tc>
          <w:tcPr>
            <w:tcW w:type="dxa" w:w="3324"/>
            <w:shd w:val="clear" w:color="auto" w:fill="FAFAFA"/>
          </w:tcPr>
          <w:p/>
        </w:tc>
      </w:tr>
      <w:tr>
        <w:tc>
          <w:tcPr>
            <w:tcW w:type="dxa" w:w="3324"/>
          </w:tcPr>
          <w:p>
            <w:r>
              <w:rPr>
                <w:b/>
              </w:rPr>
              <w:t>Marker rendering (exploring colour)</w:t>
            </w:r>
          </w:p>
        </w:tc>
        <w:tc>
          <w:tcPr>
            <w:tcW w:type="dxa" w:w="3324"/>
            <w:shd w:val="clear" w:color="auto" w:fill="FAFAFA"/>
          </w:tcPr>
          <w:p/>
        </w:tc>
        <w:tc>
          <w:tcPr>
            <w:tcW w:type="dxa" w:w="3324"/>
            <w:shd w:val="clear" w:color="auto" w:fill="FAFAFA"/>
          </w:tcPr>
          <w:p/>
        </w:tc>
      </w:tr>
    </w:tbl>
    <w:p/>
    <w:p>
      <w:pPr>
        <w:ind w:left="283"/>
      </w:pPr>
      <w:r>
        <w:rPr>
          <w:b w:val="0"/>
          <w:i/>
          <w:color w:val="404040"/>
        </w:rPr>
        <w:t>In the box below, draw a simple isometric cube (all lines vertical or at 30° to the horizontal).</w:t>
      </w:r>
    </w:p>
    <w:tbl>
      <w:tblPr>
        <w:tblStyle w:val="TableGrid"/>
        <w:tblW w:type="auto" w:w="0"/>
        <w:tblLook w:firstColumn="1" w:firstRow="1" w:lastColumn="0" w:lastRow="0" w:noHBand="0" w:noVBand="1" w:val="04A0"/>
      </w:tblPr>
      <w:tblGrid>
        <w:gridCol w:w="9972"/>
      </w:tblGrid>
      <w:tr>
        <w:tc>
          <w:tcPr>
            <w:tcW w:type="dxa" w:w="9972"/>
            <w:shd w:val="clear" w:color="auto" w:fill="FAFAFA"/>
          </w:tcPr>
          <w:p>
            <w:pPr>
              <w:jc w:val="center"/>
            </w:pPr>
            <w:r>
              <w:rPr>
                <w:i/>
                <w:color w:val="999999"/>
              </w:rPr>
              <w:t>Draw here (space for drawing)</w:t>
            </w:r>
          </w:p>
          <w:p/>
          <w:p/>
          <w:p/>
          <w:p/>
        </w:tc>
      </w:tr>
    </w:tbl>
    <w:p/>
    <w:p/>
    <w:p>
      <w:pPr>
        <w:pStyle w:val="Heading1"/>
      </w:pPr>
      <w:r>
        <w:rPr>
          <w:color w:val="1F3A5F"/>
        </w:rPr>
        <w:t>Activity 19: Short Analysis — Exam Practice</w:t>
      </w:r>
    </w:p>
    <w:p>
      <w:r>
        <w:rPr>
          <w:b/>
          <w:color w:val="1F3A5F"/>
        </w:rPr>
        <w:t>Marks available: 6 marks (2 marks each)</w:t>
      </w:r>
    </w:p>
    <w:p>
      <w:pPr>
        <w:ind w:left="283"/>
      </w:pPr>
      <w:r>
        <w:rPr>
          <w:b w:val="0"/>
          <w:i/>
          <w:color w:val="404040"/>
        </w:rPr>
        <w:t xml:space="preserve">For each scenario, write a </w:t>
      </w:r>
      <w:r>
        <w:rPr>
          <w:b/>
          <w:i/>
          <w:color w:val="404040"/>
        </w:rPr>
        <w:t>2-mark response</w:t>
      </w:r>
      <w:r>
        <w:rPr>
          <w:b w:val="0"/>
          <w:i/>
          <w:color w:val="404040"/>
        </w:rPr>
        <w:t xml:space="preserve"> naming the relevant stage of the design process and explaining its purpose. Use the formula: </w:t>
      </w:r>
      <w:r>
        <w:rPr>
          <w:b/>
          <w:i/>
          <w:color w:val="404040"/>
        </w:rPr>
        <w:t>NAME → PURPOSE → EVIDENCE</w:t>
      </w:r>
      <w:r>
        <w:rPr>
          <w:b w:val="0"/>
          <w:i/>
          <w:color w:val="404040"/>
        </w:rPr>
        <w:t>.</w:t>
      </w:r>
    </w:p>
    <w:p>
      <w:r>
        <w:rPr>
          <w:b/>
        </w:rPr>
        <w:t>1. A designer produces twenty small, rough sketches of possible logo layouts within a single lesson.</w:t>
      </w:r>
    </w:p>
    <w:p>
      <w:pPr>
        <w:spacing w:after="280"/>
        <w:pBdr>
          <w:bottom w:val="single" w:sz="6" w:space="1" w:color="BFBFBF"/>
        </w:pBdr>
      </w:pPr>
    </w:p>
    <w:p>
      <w:pPr>
        <w:spacing w:after="280"/>
        <w:pBdr>
          <w:bottom w:val="single" w:sz="6" w:space="1" w:color="BFBFBF"/>
        </w:pBdr>
      </w:pPr>
    </w:p>
    <w:p>
      <w:r>
        <w:rPr>
          <w:b/>
        </w:rPr>
        <w:t>2. A designer creates a full-colour, measured isometric drawing of a chair design to show the client.</w:t>
      </w:r>
    </w:p>
    <w:p>
      <w:pPr>
        <w:spacing w:after="280"/>
        <w:pBdr>
          <w:bottom w:val="single" w:sz="6" w:space="1" w:color="BFBFBF"/>
        </w:pBdr>
      </w:pPr>
    </w:p>
    <w:p>
      <w:pPr>
        <w:spacing w:after="280"/>
        <w:pBdr>
          <w:bottom w:val="single" w:sz="6" w:space="1" w:color="BFBFBF"/>
        </w:pBdr>
      </w:pPr>
    </w:p>
    <w:p>
      <w:r>
        <w:rPr>
          <w:b/>
        </w:rPr>
        <w:t>3. A designer checks their final poster design against the original brief's target audience and purpose.</w:t>
      </w:r>
    </w:p>
    <w:p>
      <w:pPr>
        <w:spacing w:after="280"/>
        <w:pBdr>
          <w:bottom w:val="single" w:sz="6" w:space="1" w:color="BFBFBF"/>
        </w:pBdr>
      </w:pPr>
    </w:p>
    <w:p>
      <w:pPr>
        <w:spacing w:after="280"/>
        <w:pBdr>
          <w:bottom w:val="single" w:sz="6" w:space="1" w:color="BFBFBF"/>
        </w:pBdr>
      </w:pPr>
    </w:p>
    <w:p/>
    <w:p>
      <w:pPr>
        <w:pStyle w:val="Heading1"/>
      </w:pPr>
      <w:r>
        <w:rPr>
          <w:color w:val="1F3A5F"/>
        </w:rPr>
        <w:t>Activity 20: Extended Response — Evaluate a Brief</w:t>
      </w:r>
    </w:p>
    <w:p>
      <w:r>
        <w:rPr>
          <w:b/>
          <w:color w:val="1F3A5F"/>
        </w:rPr>
        <w:t>Marks available: 10 marks</w:t>
      </w:r>
    </w:p>
    <w:p>
      <w:pPr>
        <w:ind w:left="283"/>
      </w:pPr>
      <w:r>
        <w:rPr>
          <w:b w:val="0"/>
          <w:i/>
          <w:color w:val="404040"/>
        </w:rPr>
        <w:t xml:space="preserve">Read the brief and final design description below. Write an extended response (approx. 4–5 sentences) evaluating whether the design meets the brief. Refer to the </w:t>
      </w:r>
      <w:r>
        <w:rPr>
          <w:b/>
          <w:i/>
          <w:color w:val="404040"/>
        </w:rPr>
        <w:t>audience, purpose, and constraints</w:t>
      </w:r>
      <w:r>
        <w:rPr>
          <w:b w:val="0"/>
          <w:i/>
          <w:color w:val="404040"/>
        </w:rPr>
        <w:t>.</w:t>
      </w:r>
    </w:p>
    <w:p>
      <w:r>
        <w:rPr>
          <w:b w:val="0"/>
        </w:rPr>
        <w:t xml:space="preserve"> </w:t>
      </w:r>
      <w:r>
        <w:rPr>
          <w:b w:val="0"/>
        </w:rPr>
        <w:t>Brief:</w:t>
      </w:r>
      <w:r>
        <w:rPr>
          <w:b w:val="0"/>
        </w:rPr>
        <w:t xml:space="preserve"> </w:t>
      </w:r>
      <w:r>
        <w:rPr>
          <w:b w:val="0"/>
        </w:rPr>
        <w:t>Design a wayfinding sign system for a busy metro train station. The audience includes commuters, tourists and people with vision impairment. The client requires signage that is legible from a distance, works in low light, and can be produced cheaply in large quantities.</w:t>
      </w:r>
      <w:r>
        <w:rPr>
          <w:b w:val="0"/>
        </w:rPr>
        <w:t xml:space="preserve"> </w:t>
      </w:r>
      <w:r>
        <w:rPr>
          <w:b w:val="0"/>
        </w:rPr>
        <w:t>Final Design:</w:t>
      </w:r>
      <w:r>
        <w:rPr>
          <w:b w:val="0"/>
        </w:rPr>
        <w:t xml:space="preserve"> </w:t>
      </w:r>
      <w:r>
        <w:rPr>
          <w:b w:val="0"/>
        </w:rPr>
        <w:t>The final signs use large, high-contrast sans-serif type in white on a dark navy background, with universal pictograms alongside text. Signs are printed on durable vinyl and mounted at eye level with reflective coating.</w:t>
      </w:r>
      <w:r>
        <w:rPr>
          <w:b w:val="0"/>
        </w:rPr>
        <w:t xml:space="preserve"> </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tbl>
      <w:tblPr>
        <w:tblStyle w:val="TableGrid"/>
        <w:tblW w:type="auto" w:w="0"/>
        <w:tblLook w:firstColumn="1" w:firstRow="1" w:lastColumn="0" w:lastRow="0" w:noHBand="0" w:noVBand="1" w:val="04A0"/>
      </w:tblPr>
      <w:tblGrid>
        <w:gridCol w:w="9972"/>
      </w:tblGrid>
      <w:tr>
        <w:tc>
          <w:tcPr>
            <w:tcW w:type="dxa" w:w="9972"/>
            <w:shd w:val="clear" w:color="auto" w:fill="E9F3EC"/>
          </w:tcPr>
          <w:p>
            <w:r>
              <w:rPr>
                <w:b/>
                <w:color w:val="1F4B3F"/>
              </w:rPr>
              <w:t>Model response</w:t>
            </w:r>
          </w:p>
        </w:tc>
      </w:tr>
      <w:tr>
        <w:tc>
          <w:tcPr>
            <w:tcW w:type="dxa" w:w="9972"/>
          </w:tcPr>
          <w:p>
            <w:r>
              <w:rPr>
                <w:b w:val="0"/>
              </w:rPr>
              <w:t xml:space="preserve">The design largely </w:t>
            </w:r>
            <w:r>
              <w:rPr>
                <w:b/>
              </w:rPr>
              <w:t>meets the brief</w:t>
            </w:r>
            <w:r>
              <w:rPr>
                <w:b w:val="0"/>
              </w:rPr>
              <w:t>. The high-contrast white-on-navy type addresses the requirement for legibility in low light and from a distance, directly serving commuters and tourists moving quickly through the station. The inclusion of universal pictograms alongside text supports the accessibility needs of the audience, including tourists who may not read English fluently and people with vision impairment who rely on strong tonal contrast and symbol recognition rather than text alone. The choice of durable vinyl with reflective coating satisfies the constraint of cheap, large-scale production while maintaining longevity in a high-traffic public environment. One area for further development would be testing the pictograms with vision-impaired users specifically, to confirm the design's effectiveness for that audience segment.</w:t>
            </w:r>
          </w:p>
        </w:tc>
      </w:tr>
    </w:tbl>
    <w:p/>
    <w:p/>
    <w:p>
      <w:pPr>
        <w:pStyle w:val="Heading1"/>
      </w:pPr>
      <w:r>
        <w:rPr>
          <w:color w:val="1F3A5F"/>
        </w:rPr>
        <w:t>Activity 21: Reflection — What I Know</w:t>
      </w:r>
    </w:p>
    <w:p>
      <w:pPr>
        <w:ind w:left="283"/>
      </w:pPr>
      <w:r>
        <w:rPr>
          <w:b w:val="0"/>
          <w:i/>
          <w:color w:val="404040"/>
        </w:rPr>
        <w:t>Use this page to reflect on your learning so far. Be honest — this helps you study smarter!</w:t>
      </w:r>
    </w:p>
    <w:p>
      <w:pPr>
        <w:pStyle w:val="Heading2"/>
      </w:pPr>
      <w:r>
        <w:rPr>
          <w:color w:val="1F3A5F"/>
        </w:rPr>
        <w:t>Confidence Check</w:t>
      </w:r>
    </w:p>
    <w:p>
      <w:r>
        <w:rPr>
          <w:b w:val="0"/>
        </w:rPr>
        <w:t>Rate your confidence (1 = not sure · 3 = confident · 5 = could teach it):</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Topic</w:t>
            </w:r>
          </w:p>
        </w:tc>
        <w:tc>
          <w:tcPr>
            <w:tcW w:type="dxa" w:w="3324"/>
            <w:shd w:val="clear" w:color="auto" w:fill="1F3A5F"/>
          </w:tcPr>
          <w:p>
            <w:r>
              <w:rPr>
                <w:b/>
                <w:color w:val="FFFFFF"/>
              </w:rPr>
              <w:t>Rating (circle one)</w:t>
            </w:r>
          </w:p>
        </w:tc>
        <w:tc>
          <w:tcPr>
            <w:tcW w:type="dxa" w:w="3324"/>
            <w:shd w:val="clear" w:color="auto" w:fill="1F3A5F"/>
          </w:tcPr>
          <w:p>
            <w:r>
              <w:rPr>
                <w:b/>
                <w:color w:val="FFFFFF"/>
              </w:rPr>
              <w:t>What I'm unsure about</w:t>
            </w:r>
          </w:p>
        </w:tc>
      </w:tr>
      <w:tr>
        <w:tc>
          <w:tcPr>
            <w:tcW w:type="dxa" w:w="3324"/>
          </w:tcPr>
          <w:p>
            <w:r>
              <w:rPr>
                <w:b w:val="0"/>
              </w:rPr>
              <w:t>The 5 stages of the design process</w:t>
            </w:r>
          </w:p>
        </w:tc>
        <w:tc>
          <w:tcPr>
            <w:tcW w:type="dxa" w:w="3324"/>
          </w:tcPr>
          <w:p>
            <w:r>
              <w:rPr>
                <w:b w:val="0"/>
              </w:rPr>
              <w:t>1 2 3 4 5</w:t>
            </w:r>
          </w:p>
        </w:tc>
        <w:tc>
          <w:tcPr>
            <w:tcW w:type="dxa" w:w="3324"/>
          </w:tcPr>
          <w:p/>
        </w:tc>
      </w:tr>
      <w:tr>
        <w:tc>
          <w:tcPr>
            <w:tcW w:type="dxa" w:w="3324"/>
          </w:tcPr>
          <w:p>
            <w:r>
              <w:rPr>
                <w:b w:val="0"/>
              </w:rPr>
              <w:t>Primary vs secondary research</w:t>
            </w:r>
          </w:p>
        </w:tc>
        <w:tc>
          <w:tcPr>
            <w:tcW w:type="dxa" w:w="3324"/>
          </w:tcPr>
          <w:p>
            <w:r>
              <w:rPr>
                <w:b w:val="0"/>
              </w:rPr>
              <w:t>1 2 3 4 5</w:t>
            </w:r>
          </w:p>
        </w:tc>
        <w:tc>
          <w:tcPr>
            <w:tcW w:type="dxa" w:w="3324"/>
          </w:tcPr>
          <w:p/>
        </w:tc>
      </w:tr>
      <w:tr>
        <w:tc>
          <w:tcPr>
            <w:tcW w:type="dxa" w:w="3324"/>
          </w:tcPr>
          <w:p>
            <w:r>
              <w:rPr>
                <w:b w:val="0"/>
              </w:rPr>
              <w:t>The 4 VCAA design fields</w:t>
            </w:r>
          </w:p>
        </w:tc>
        <w:tc>
          <w:tcPr>
            <w:tcW w:type="dxa" w:w="3324"/>
          </w:tcPr>
          <w:p>
            <w:r>
              <w:rPr>
                <w:b w:val="0"/>
              </w:rPr>
              <w:t>1 2 3 4 5</w:t>
            </w:r>
          </w:p>
        </w:tc>
        <w:tc>
          <w:tcPr>
            <w:tcW w:type="dxa" w:w="3324"/>
          </w:tcPr>
          <w:p/>
        </w:tc>
      </w:tr>
      <w:tr>
        <w:tc>
          <w:tcPr>
            <w:tcW w:type="dxa" w:w="3324"/>
          </w:tcPr>
          <w:p>
            <w:r>
              <w:rPr>
                <w:b w:val="0"/>
              </w:rPr>
              <w:t>Design history movements (Bauhaus, Swiss, Postmodernism)</w:t>
            </w:r>
          </w:p>
        </w:tc>
        <w:tc>
          <w:tcPr>
            <w:tcW w:type="dxa" w:w="3324"/>
          </w:tcPr>
          <w:p>
            <w:r>
              <w:rPr>
                <w:b w:val="0"/>
              </w:rPr>
              <w:t>1 2 3 4 5</w:t>
            </w:r>
          </w:p>
        </w:tc>
        <w:tc>
          <w:tcPr>
            <w:tcW w:type="dxa" w:w="3324"/>
          </w:tcPr>
          <w:p/>
        </w:tc>
      </w:tr>
      <w:tr>
        <w:tc>
          <w:tcPr>
            <w:tcW w:type="dxa" w:w="3324"/>
          </w:tcPr>
          <w:p>
            <w:r>
              <w:rPr>
                <w:b w:val="0"/>
              </w:rPr>
              <w:t>Visualisation vs presentation drawing</w:t>
            </w:r>
          </w:p>
        </w:tc>
        <w:tc>
          <w:tcPr>
            <w:tcW w:type="dxa" w:w="3324"/>
          </w:tcPr>
          <w:p>
            <w:r>
              <w:rPr>
                <w:b w:val="0"/>
              </w:rPr>
              <w:t>1 2 3 4 5</w:t>
            </w:r>
          </w:p>
        </w:tc>
        <w:tc>
          <w:tcPr>
            <w:tcW w:type="dxa" w:w="3324"/>
          </w:tcPr>
          <w:p/>
        </w:tc>
      </w:tr>
      <w:tr>
        <w:tc>
          <w:tcPr>
            <w:tcW w:type="dxa" w:w="3324"/>
          </w:tcPr>
          <w:p>
            <w:r>
              <w:rPr>
                <w:b w:val="0"/>
              </w:rPr>
              <w:t>Evaluating a design against a brief</w:t>
            </w:r>
          </w:p>
        </w:tc>
        <w:tc>
          <w:tcPr>
            <w:tcW w:type="dxa" w:w="3324"/>
          </w:tcPr>
          <w:p>
            <w:r>
              <w:rPr>
                <w:b w:val="0"/>
              </w:rPr>
              <w:t>1 2 3 4 5</w:t>
            </w:r>
          </w:p>
        </w:tc>
        <w:tc>
          <w:tcPr>
            <w:tcW w:type="dxa" w:w="3324"/>
          </w:tcPr>
          <w:p/>
        </w:tc>
      </w:tr>
    </w:tbl>
    <w:p/>
    <w:p>
      <w:pPr>
        <w:pStyle w:val="Heading2"/>
      </w:pPr>
      <w:r>
        <w:rPr>
          <w:color w:val="1F3A5F"/>
        </w:rPr>
        <w:t>My Learning Goals</w:t>
      </w:r>
    </w:p>
    <w:p>
      <w:pPr>
        <w:ind w:left="283"/>
      </w:pPr>
      <w:r>
        <w:rPr>
          <w:b w:val="0"/>
          <w:i/>
          <w:color w:val="404040"/>
        </w:rPr>
        <w:t>Before next lesson, I will review / practise:</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pStyle w:val="Heading2"/>
      </w:pPr>
      <w:r>
        <w:rPr>
          <w:color w:val="1F3A5F"/>
        </w:rPr>
        <w:t>One thing I found surprising or interesting:</w:t>
      </w:r>
    </w:p>
    <w:p>
      <w:pPr>
        <w:spacing w:after="280"/>
        <w:pBdr>
          <w:bottom w:val="single" w:sz="6" w:space="1" w:color="BFBFBF"/>
        </w:pBdr>
      </w:pPr>
    </w:p>
    <w:p>
      <w:pPr>
        <w:spacing w:after="280"/>
        <w:pBdr>
          <w:bottom w:val="single" w:sz="6" w:space="1" w:color="BFBFBF"/>
        </w:pBdr>
      </w:pPr>
    </w:p>
    <w:p>
      <w:pPr>
        <w:pStyle w:val="Heading2"/>
      </w:pPr>
      <w:r>
        <w:rPr>
          <w:color w:val="1F3A5F"/>
        </w:rPr>
        <w:t>My key vocab list (write 10 design terms you want to remember):</w:t>
      </w:r>
    </w:p>
    <w:p>
      <w:r>
        <w:rPr>
          <w:b w:val="0"/>
        </w:rPr>
        <w:t>1.</w:t>
      </w:r>
    </w:p>
    <w:p>
      <w:r>
        <w:rPr>
          <w:b w:val="0"/>
        </w:rPr>
        <w:t>2.</w:t>
      </w:r>
    </w:p>
    <w:p>
      <w:r>
        <w:rPr>
          <w:b w:val="0"/>
        </w:rPr>
        <w:t>3.</w:t>
      </w:r>
    </w:p>
    <w:p>
      <w:r>
        <w:rPr>
          <w:b w:val="0"/>
        </w:rPr>
        <w:t>4.</w:t>
      </w:r>
    </w:p>
    <w:p>
      <w:r>
        <w:rPr>
          <w:b w:val="0"/>
        </w:rPr>
        <w:t>5.</w:t>
      </w:r>
    </w:p>
    <w:p>
      <w:r>
        <w:rPr>
          <w:b w:val="0"/>
        </w:rPr>
        <w:t>6.</w:t>
      </w:r>
    </w:p>
    <w:p>
      <w:r>
        <w:rPr>
          <w:b w:val="0"/>
        </w:rPr>
        <w:t>7.</w:t>
      </w:r>
    </w:p>
    <w:p>
      <w:r>
        <w:rPr>
          <w:b w:val="0"/>
        </w:rPr>
        <w:t>8.</w:t>
      </w:r>
    </w:p>
    <w:p>
      <w:r>
        <w:rPr>
          <w:b w:val="0"/>
        </w:rPr>
        <w:t>9.</w:t>
      </w:r>
    </w:p>
    <w:p>
      <w:r>
        <w:rPr>
          <w:b w:val="0"/>
        </w:rPr>
        <w:t>10.</w:t>
      </w:r>
    </w:p>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Unit 1 Workbook  |  Page </w:t>
    </w:r>
    <w:r>
      <w:rPr>
        <w:color w:val="99999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