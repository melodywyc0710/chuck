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Technical Drawing Methods</w:t>
      </w:r>
    </w:p>
    <w:p>
      <w:r>
        <w:rPr>
          <w:b w:val="0"/>
        </w:rPr>
        <w:t>VCE Visual Communication Design · Unit 1 AOS 2 · VCAA 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DF3"/>
          </w:tcPr>
          <w:p>
            <w:r>
              <w:rPr>
                <w:b/>
              </w:rPr>
              <w:t>Technical drawing</w:t>
            </w:r>
            <w:r>
              <w:rPr>
                <w:b w:val="0"/>
              </w:rPr>
              <w:t xml:space="preserve"> uses standardised methods and conventions to represent objects accurately in two and three dimensions. In VCE VCD, technical drawings are used in design fields such as </w:t>
            </w:r>
            <w:r>
              <w:rPr>
                <w:b/>
              </w:rPr>
              <w:t>industrial design</w:t>
            </w:r>
            <w:r>
              <w:rPr>
                <w:b w:val="0"/>
              </w:rPr>
              <w:t xml:space="preserve"> (products), </w:t>
            </w:r>
            <w:r>
              <w:rPr>
                <w:b/>
              </w:rPr>
              <w:t>environmental design</w:t>
            </w:r>
            <w:r>
              <w:rPr>
                <w:b w:val="0"/>
              </w:rPr>
              <w:t xml:space="preserve"> (spaces), and </w:t>
            </w:r>
            <w:r>
              <w:rPr>
                <w:b/>
              </w:rPr>
              <w:t>communication design</w:t>
            </w:r>
            <w:r>
              <w:rPr>
                <w:b w:val="0"/>
              </w:rPr>
              <w:t xml:space="preserve"> (layouts, diagrams). You need to know when and why each method is used.</w:t>
            </w:r>
          </w:p>
        </w:tc>
      </w:tr>
    </w:tbl>
    <w:p/>
    <w:p>
      <w:pPr>
        <w:pStyle w:val="Heading2"/>
      </w:pPr>
      <w:r>
        <w:rPr>
          <w:color w:val="1F3A5F"/>
        </w:rPr>
        <w:t>Orthogonal Drawing</w:t>
      </w:r>
    </w:p>
    <w:p>
      <w:r>
        <w:rPr>
          <w:b w:val="0"/>
        </w:rPr>
        <w:t>aka Orthographic Projection · Working Drawing</w:t>
      </w:r>
    </w:p>
    <w:p>
      <w:r>
        <w:rPr>
          <w:b w:val="0"/>
        </w:rPr>
        <w:t xml:space="preserve"> </w:t>
      </w:r>
      <w:r>
        <w:rPr>
          <w:b w:val="0"/>
        </w:rPr>
        <w:t xml:space="preserve"> </w:t>
      </w:r>
      <w:r>
        <w:rPr>
          <w:b w:val="0"/>
        </w:rPr>
        <w:t>Front, side, and top views on a single plane</w:t>
      </w:r>
      <w:r>
        <w:rPr>
          <w:b w:val="0"/>
        </w:rPr>
        <w:t xml:space="preserve"> </w:t>
      </w:r>
    </w:p>
    <w:p>
      <w:r>
        <w:rPr>
          <w:b w:val="0"/>
        </w:rPr>
        <w:t xml:space="preserve">Shows an object from </w:t>
      </w:r>
      <w:r>
        <w:rPr>
          <w:b/>
        </w:rPr>
        <w:t>multiple views</w:t>
      </w:r>
      <w:r>
        <w:rPr>
          <w:b w:val="0"/>
        </w:rPr>
        <w:t xml:space="preserve"> (front, side, top, bottom) as flat, 2D projections. All lines are parallel — no perspective distortion. Uses </w:t>
      </w:r>
      <w:r>
        <w:rPr>
          <w:b/>
        </w:rPr>
        <w:t>true measurements</w:t>
      </w:r>
      <w:r>
        <w:rPr>
          <w:b w:val="0"/>
        </w:rPr>
        <w:t>.</w:t>
      </w:r>
    </w:p>
    <w:p>
      <w:r>
        <w:rPr>
          <w:b w:val="0"/>
        </w:rPr>
        <w:t>Used when:</w:t>
      </w:r>
    </w:p>
    <w:p>
      <w:r>
        <w:rPr>
          <w:b w:val="0"/>
        </w:rPr>
        <w:t>Manufacturing, engineering, product construction. Builders and manufacturers use these to build accurate 3D objects from 2D drawings.</w:t>
      </w:r>
    </w:p>
    <w:p>
      <w:r>
        <w:rPr>
          <w:b/>
        </w:rPr>
        <w:t>Key terms</w:t>
      </w:r>
      <w:r>
        <w:rPr>
          <w:b w:val="0"/>
        </w:rPr>
        <w:t xml:space="preserve"> First-angle projection · Third-angle projection · Sectional view · Hidden detail lines (dashed) · Dimension lines · Scale</w:t>
      </w:r>
    </w:p>
    <w:p>
      <w:pPr>
        <w:pStyle w:val="Heading2"/>
      </w:pPr>
      <w:r>
        <w:rPr>
          <w:color w:val="1F3A5F"/>
        </w:rPr>
        <w:t>Isometric Drawing</w:t>
      </w:r>
    </w:p>
    <w:p>
      <w:r>
        <w:rPr>
          <w:b w:val="0"/>
        </w:rPr>
        <w:t>Type of axonometric / paraline drawing</w:t>
      </w:r>
    </w:p>
    <w:p>
      <w:r>
        <w:rPr>
          <w:b w:val="0"/>
        </w:rPr>
        <w:t xml:space="preserve"> </w:t>
      </w:r>
      <w:r>
        <w:rPr>
          <w:b w:val="0"/>
        </w:rPr>
        <w:t xml:space="preserve"> </w:t>
      </w:r>
      <w:r>
        <w:rPr>
          <w:b w:val="0"/>
        </w:rPr>
        <w:t>3 faces visible, all at 30° to horizontal</w:t>
      </w:r>
      <w:r>
        <w:rPr>
          <w:b w:val="0"/>
        </w:rPr>
        <w:t xml:space="preserve"> </w:t>
      </w:r>
    </w:p>
    <w:p>
      <w:r>
        <w:rPr>
          <w:b w:val="0"/>
        </w:rPr>
        <w:t xml:space="preserve">3D drawing where </w:t>
      </w:r>
      <w:r>
        <w:rPr>
          <w:b/>
        </w:rPr>
        <w:t>all vertical lines are vertical</w:t>
      </w:r>
      <w:r>
        <w:rPr>
          <w:b w:val="0"/>
        </w:rPr>
        <w:t xml:space="preserve"> and all horizontal lines are drawn at </w:t>
      </w:r>
      <w:r>
        <w:rPr>
          <w:b/>
        </w:rPr>
        <w:t>30° to the horizontal</w:t>
      </w:r>
      <w:r>
        <w:rPr>
          <w:b w:val="0"/>
        </w:rPr>
        <w:t>. Edges remain at true length — no perspective foreshortening. Shows 3 faces simultaneously.</w:t>
      </w:r>
    </w:p>
    <w:p>
      <w:r>
        <w:rPr>
          <w:b w:val="0"/>
        </w:rPr>
        <w:t>Used when:</w:t>
      </w:r>
    </w:p>
    <w:p>
      <w:r>
        <w:rPr>
          <w:b w:val="0"/>
        </w:rPr>
        <w:t>Presenting product designs, architectural concepts, interior layouts. Accurate yet visually three-dimensional — useful for design development and client presentations.</w:t>
      </w:r>
    </w:p>
    <w:p>
      <w:r>
        <w:rPr>
          <w:b/>
        </w:rPr>
        <w:t>Key terms</w:t>
      </w:r>
      <w:r>
        <w:rPr>
          <w:b w:val="0"/>
        </w:rPr>
        <w:t xml:space="preserve"> Isometric grid · 30° angle · Axonometric · True length · No vanishing point · Receding lines at 30°</w:t>
      </w:r>
    </w:p>
    <w:p>
      <w:pPr>
        <w:pStyle w:val="Heading2"/>
      </w:pPr>
      <w:r>
        <w:rPr>
          <w:color w:val="1F3A5F"/>
        </w:rPr>
        <w:t>One-Point Perspective</w:t>
      </w:r>
    </w:p>
    <w:p>
      <w:r>
        <w:rPr>
          <w:b w:val="0"/>
        </w:rPr>
        <w:t>Linear perspective · Single vanishing point</w:t>
      </w:r>
    </w:p>
    <w:p>
      <w:r>
        <w:rPr>
          <w:b w:val="0"/>
        </w:rPr>
        <w:t xml:space="preserve"> </w:t>
      </w:r>
      <w:r>
        <w:rPr>
          <w:b w:val="0"/>
        </w:rPr>
        <w:t xml:space="preserve"> </w:t>
      </w:r>
      <w:r>
        <w:rPr>
          <w:b w:val="0"/>
        </w:rPr>
        <w:t>All lines converge to one vanishing point</w:t>
      </w:r>
      <w:r>
        <w:rPr>
          <w:b w:val="0"/>
        </w:rPr>
        <w:t xml:space="preserve"> </w:t>
      </w:r>
    </w:p>
    <w:p>
      <w:r>
        <w:rPr>
          <w:b w:val="0"/>
        </w:rPr>
        <w:t xml:space="preserve">A perspective drawing with </w:t>
      </w:r>
      <w:r>
        <w:rPr>
          <w:b/>
        </w:rPr>
        <w:t>one vanishing point</w:t>
      </w:r>
      <w:r>
        <w:rPr>
          <w:b w:val="0"/>
        </w:rPr>
        <w:t xml:space="preserve"> on the horizon line. Horizontal and vertical lines remain parallel; lines going into the distance converge at the VP. Creates a sense of depth and realism.</w:t>
      </w:r>
    </w:p>
    <w:p>
      <w:r>
        <w:rPr>
          <w:b w:val="0"/>
        </w:rPr>
        <w:t>Used when:</w:t>
      </w:r>
    </w:p>
    <w:p>
      <w:r>
        <w:rPr>
          <w:b w:val="0"/>
        </w:rPr>
        <w:t>Interior design, corridor views, streetscapes, room layouts. Best for showing a straight-on view into a space — creates strong sense of depth and invitation into the scene.</w:t>
      </w:r>
    </w:p>
    <w:p>
      <w:r>
        <w:rPr>
          <w:b/>
        </w:rPr>
        <w:t>Key terms</w:t>
      </w:r>
      <w:r>
        <w:rPr>
          <w:b w:val="0"/>
        </w:rPr>
        <w:t xml:space="preserve"> Vanishing point (VP) · Horizon line / Eye level · Receding lines · Picture plane · Depth</w:t>
      </w:r>
    </w:p>
    <w:p>
      <w:pPr>
        <w:pStyle w:val="Heading2"/>
      </w:pPr>
      <w:r>
        <w:rPr>
          <w:color w:val="1F3A5F"/>
        </w:rPr>
        <w:t>Two-Point Perspective</w:t>
      </w:r>
    </w:p>
    <w:p>
      <w:r>
        <w:rPr>
          <w:b w:val="0"/>
        </w:rPr>
        <w:t>Linear perspective · Two vanishing points</w:t>
      </w:r>
    </w:p>
    <w:p>
      <w:r>
        <w:rPr>
          <w:b w:val="0"/>
        </w:rPr>
        <w:t xml:space="preserve"> </w:t>
      </w:r>
      <w:r>
        <w:rPr>
          <w:b w:val="0"/>
        </w:rPr>
        <w:t xml:space="preserve"> </w:t>
      </w:r>
      <w:r>
        <w:rPr>
          <w:b w:val="0"/>
        </w:rPr>
        <w:t>Two vanishing points, one vertical edge</w:t>
      </w:r>
      <w:r>
        <w:rPr>
          <w:b w:val="0"/>
        </w:rPr>
        <w:t xml:space="preserve"> </w:t>
      </w:r>
    </w:p>
    <w:p>
      <w:r>
        <w:rPr>
          <w:b w:val="0"/>
        </w:rPr>
        <w:t xml:space="preserve">A perspective drawing with </w:t>
      </w:r>
      <w:r>
        <w:rPr>
          <w:b/>
        </w:rPr>
        <w:t>two vanishing points</w:t>
      </w:r>
      <w:r>
        <w:rPr>
          <w:b w:val="0"/>
        </w:rPr>
        <w:t xml:space="preserve"> on the horizon line. Vertical lines remain vertical; all other lines recede to one of the two VPs. Shows a corner view of an object or building.</w:t>
      </w:r>
    </w:p>
    <w:p>
      <w:r>
        <w:rPr>
          <w:b w:val="0"/>
        </w:rPr>
        <w:t>Used when:</w:t>
      </w:r>
    </w:p>
    <w:p>
      <w:r>
        <w:rPr>
          <w:b w:val="0"/>
        </w:rPr>
        <w:t>Product design (showing a corner), architectural exteriors, environmental design concepts, furniture design. More dynamic and realistic than one-point for most objects.</w:t>
      </w:r>
    </w:p>
    <w:p>
      <w:r>
        <w:rPr>
          <w:b/>
        </w:rPr>
        <w:t>Key terms</w:t>
      </w:r>
      <w:r>
        <w:rPr>
          <w:b w:val="0"/>
        </w:rPr>
        <w:t xml:space="preserve"> Two vanishing points (VP1, VP2) · Horizon line · Vertical lines stay vertical · Receding planes · Corner view</w:t>
      </w:r>
    </w:p>
    <w:p>
      <w:pPr>
        <w:pStyle w:val="Heading1"/>
      </w:pPr>
      <w:r>
        <w:rPr>
          <w:color w:val="1F3A5F"/>
        </w:rPr>
        <w:t>Quick Comparison of Drawing Methods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994"/>
            <w:shd w:val="clear" w:color="auto" w:fill="1F3A5F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1994"/>
            <w:shd w:val="clear" w:color="auto" w:fill="1F3A5F"/>
          </w:tcPr>
          <w:p>
            <w:r>
              <w:rPr>
                <w:b/>
                <w:color w:val="FFFFFF"/>
              </w:rPr>
              <w:t>Realistic?</w:t>
            </w:r>
          </w:p>
        </w:tc>
        <w:tc>
          <w:tcPr>
            <w:tcW w:type="dxa" w:w="1994"/>
            <w:shd w:val="clear" w:color="auto" w:fill="1F3A5F"/>
          </w:tcPr>
          <w:p>
            <w:r>
              <w:rPr>
                <w:b/>
                <w:color w:val="FFFFFF"/>
              </w:rPr>
              <w:t>True measurements?</w:t>
            </w:r>
          </w:p>
        </w:tc>
        <w:tc>
          <w:tcPr>
            <w:tcW w:type="dxa" w:w="1994"/>
            <w:shd w:val="clear" w:color="auto" w:fill="1F3A5F"/>
          </w:tcPr>
          <w:p>
            <w:r>
              <w:rPr>
                <w:b/>
                <w:color w:val="FFFFFF"/>
              </w:rPr>
              <w:t>Best used for</w:t>
            </w:r>
          </w:p>
        </w:tc>
      </w:tr>
      <w:tr>
        <w:tc>
          <w:tcPr>
            <w:tcW w:type="dxa" w:w="1994"/>
          </w:tcPr>
          <w:p>
            <w:r>
              <w:rPr>
                <w:b/>
              </w:rPr>
              <w:t>Orthogonal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2D (multiple views)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 xml:space="preserve">Yes 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Manufacturing, engineering, construction</w:t>
            </w:r>
          </w:p>
        </w:tc>
      </w:tr>
      <w:tr>
        <w:tc>
          <w:tcPr>
            <w:tcW w:type="dxa" w:w="1994"/>
          </w:tcPr>
          <w:p>
            <w:r>
              <w:rPr>
                <w:b/>
              </w:rPr>
              <w:t>Isometric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3D (no perspective)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Partly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 xml:space="preserve">Yes 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Product &amp; industrial design, technical presentations</w:t>
            </w:r>
          </w:p>
        </w:tc>
      </w:tr>
      <w:tr>
        <w:tc>
          <w:tcPr>
            <w:tcW w:type="dxa" w:w="1994"/>
          </w:tcPr>
          <w:p>
            <w:r>
              <w:rPr>
                <w:b/>
              </w:rPr>
              <w:t>1-Point Perspective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3D (with perspective)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Yes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No (foreshortens)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Interiors, corridors, straight-on views</w:t>
            </w:r>
          </w:p>
        </w:tc>
      </w:tr>
      <w:tr>
        <w:tc>
          <w:tcPr>
            <w:tcW w:type="dxa" w:w="1994"/>
          </w:tcPr>
          <w:p>
            <w:r>
              <w:rPr>
                <w:b/>
              </w:rPr>
              <w:t>2-Point Perspective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3D (with perspective)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 xml:space="preserve">Yes 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No (foreshortens)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Products, building exteriors, corner views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VCE VCD — Technical Drawing  |  Page </w:t>
    </w:r>
    <w:r>
      <w:rPr>
        <w:color w:val="99999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