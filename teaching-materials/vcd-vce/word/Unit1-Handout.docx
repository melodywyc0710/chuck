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Unit 1: Finding Design Solutions</w:t>
      </w:r>
    </w:p>
    <w:p>
      <w:pPr>
        <w:jc w:val="center"/>
      </w:pPr>
      <w:r>
        <w:rPr>
          <w:b/>
          <w:color w:val="1F3A5F"/>
          <w:sz w:val="26"/>
        </w:rPr>
        <w:t>VCE Visual Communication Design — Year 11</w:t>
      </w:r>
    </w:p>
    <w:p>
      <w:pPr>
        <w:jc w:val="center"/>
      </w:pPr>
      <w:r>
        <w:rPr>
          <w:i/>
          <w:sz w:val="21"/>
        </w:rPr>
        <w:t>Reference Handout — all topics for this unit</w:t>
      </w:r>
    </w:p>
    <w:p/>
    <w:p>
      <w:pPr>
        <w:pStyle w:val="Heading1"/>
      </w:pPr>
      <w:r>
        <w:rPr>
          <w:color w:val="1F3A5F"/>
        </w:rPr>
        <w:t>Contents</w:t>
      </w:r>
    </w:p>
    <w:p>
      <w:pPr>
        <w:pStyle w:val="ListBullet"/>
      </w:pPr>
      <w:r>
        <w:t>Design Elements</w:t>
      </w:r>
    </w:p>
    <w:p>
      <w:pPr>
        <w:pStyle w:val="ListBullet"/>
      </w:pPr>
      <w:r>
        <w:t>Design Principles</w:t>
      </w:r>
    </w:p>
    <w:p>
      <w:pPr>
        <w:pStyle w:val="ListBullet"/>
      </w:pPr>
      <w:r>
        <w:t>Gestalt Principles</w:t>
      </w:r>
    </w:p>
    <w:p>
      <w:pPr>
        <w:pStyle w:val="ListBullet"/>
      </w:pPr>
      <w:r>
        <w:t>Typography</w:t>
      </w:r>
    </w:p>
    <w:p>
      <w:pPr>
        <w:pStyle w:val="ListBullet"/>
      </w:pPr>
      <w:r>
        <w:t>Exam Technique</w:t>
      </w:r>
    </w:p>
    <w:p>
      <w:pPr>
        <w:pStyle w:val="ListBullet"/>
      </w:pPr>
      <w:r>
        <w:t>Visualisation Drawing</w:t>
      </w:r>
    </w:p>
    <w:p>
      <w:pPr>
        <w:pStyle w:val="ListBullet"/>
      </w:pPr>
      <w:r>
        <w:t>Technical Drawing</w:t>
      </w:r>
    </w:p>
    <w:p>
      <w:pPr>
        <w:pStyle w:val="ListBullet"/>
      </w:pPr>
      <w:r>
        <w:t>Design Fields</w:t>
      </w:r>
    </w:p>
    <w:p>
      <w:pPr>
        <w:pStyle w:val="ListBullet"/>
      </w:pPr>
      <w:r>
        <w:t>Design History</w:t>
      </w:r>
    </w:p>
    <w:p>
      <w:r>
        <w:br w:type="page"/>
      </w:r>
    </w:p>
    <w:p>
      <w:pPr>
        <w:pStyle w:val="Heading1"/>
      </w:pPr>
      <w:r>
        <w:rPr>
          <w:color w:val="1F3A5F"/>
        </w:rPr>
        <w:t>Design Elements</w:t>
      </w:r>
    </w:p>
    <w:p>
      <w:r>
        <w:rPr>
          <w:b w:val="0"/>
        </w:rPr>
        <w:t xml:space="preserve"> </w:t>
      </w:r>
      <w:r>
        <w:rPr>
          <w:b/>
        </w:rPr>
        <w:t>Print tip:</w:t>
      </w:r>
      <w:r>
        <w:rPr>
          <w:b w:val="0"/>
        </w:rPr>
        <w:t xml:space="preserve"> Press </w:t>
      </w:r>
      <w:r>
        <w:rPr>
          <w:b/>
        </w:rPr>
        <w:t>Ctrl+P</w:t>
      </w:r>
      <w:r>
        <w:rPr>
          <w:b w:val="0"/>
        </w:rPr>
        <w:t xml:space="preserve"> (or Cmd+P on Mac) → Save as PDF. Recommended: A4, portrait, margins normal.</w:t>
      </w:r>
    </w:p>
    <w:p>
      <w:pPr>
        <w:pStyle w:val="Heading3"/>
      </w:pPr>
      <w:r>
        <w:rPr>
          <w:color w:val="1F3A5F"/>
        </w:rPr>
        <w:t>What are Design Elements?</w:t>
      </w:r>
    </w:p>
    <w:p>
      <w:r>
        <w:rPr>
          <w:b w:val="0"/>
        </w:rPr>
        <w:t xml:space="preserve">Design elements are the </w:t>
      </w:r>
      <w:r>
        <w:rPr>
          <w:b/>
        </w:rPr>
        <w:t>visual tools</w:t>
      </w:r>
      <w:r>
        <w:rPr>
          <w:b w:val="0"/>
        </w:rPr>
        <w:t xml:space="preserve"> a designer uses to create a design. In the VCE exam you must </w:t>
      </w:r>
      <w:r>
        <w:rPr>
          <w:b/>
        </w:rPr>
        <w:t>name the element, describe how it is used, and explain the effect it has on the audience</w:t>
      </w:r>
      <w:r>
        <w:rPr>
          <w:b w:val="0"/>
        </w:rPr>
        <w:t>. Always use precise vocabulary.</w:t>
      </w:r>
    </w:p>
    <w:p>
      <w:r>
        <w:rPr>
          <w:b w:val="0"/>
        </w:rPr>
        <w:t>1. LINE</w:t>
      </w:r>
    </w:p>
    <w:p>
      <w:r>
        <w:rPr>
          <w:b w:val="0"/>
        </w:rPr>
        <w:t>A mark made by a moving point. Lines direct the eye, create movement, separate areas and suggest emotion through their character.</w:t>
      </w:r>
    </w:p>
    <w:p>
      <w:r>
        <w:rPr>
          <w:b/>
        </w:rPr>
        <w:t>Exam vocabulary:</w:t>
      </w:r>
      <w:r>
        <w:rPr>
          <w:b w:val="0"/>
        </w:rPr>
        <w:t xml:space="preserve"> horizontal, vertical, diagonal, curved, implied, contour, gestural, thick, thin, broken, continuous, converging</w:t>
      </w:r>
    </w:p>
    <w:p>
      <w:r>
        <w:rPr>
          <w:b w:val="0"/>
        </w:rPr>
        <w:t>2. SHAPE</w:t>
      </w:r>
    </w:p>
    <w:p>
      <w:r>
        <w:rPr>
          <w:b w:val="0"/>
        </w:rPr>
        <w:t>A two-dimensional, enclosed area defined by line, colour or tone. Shapes are geometric (precise) or organic (natural/irregular).</w:t>
      </w:r>
    </w:p>
    <w:p>
      <w:r>
        <w:rPr>
          <w:b/>
        </w:rPr>
        <w:t>Exam vocabulary:</w:t>
      </w:r>
      <w:r>
        <w:rPr>
          <w:b w:val="0"/>
        </w:rPr>
        <w:t xml:space="preserve"> geometric, organic, positive/negative shape, regular, irregular, angular, curvilinear, biomorphic</w:t>
      </w:r>
    </w:p>
    <w:p>
      <w:r>
        <w:rPr>
          <w:b w:val="0"/>
        </w:rPr>
        <w:t>3. COLOUR</w:t>
      </w:r>
    </w:p>
    <w:p>
      <w:r>
        <w:rPr>
          <w:b w:val="0"/>
        </w:rPr>
        <w:t>The visual property produced by light. Colour creates mood, draws attention, communicates meaning and organises information.</w:t>
      </w:r>
    </w:p>
    <w:p>
      <w:r>
        <w:rPr>
          <w:b/>
        </w:rPr>
        <w:t>Exam vocabulary:</w:t>
      </w:r>
      <w:r>
        <w:rPr>
          <w:b w:val="0"/>
        </w:rPr>
        <w:t xml:space="preserve"> hue, saturation, value, tint, shade, tone, warm/cool, complementary, analogous, monochromatic, triadic</w:t>
      </w:r>
    </w:p>
    <w:p>
      <w:r>
        <w:rPr>
          <w:b w:val="0"/>
        </w:rPr>
        <w:t>4. TONE</w:t>
      </w:r>
    </w:p>
    <w:p>
      <w:r>
        <w:rPr>
          <w:b w:val="0"/>
        </w:rPr>
        <w:t>The lightness or darkness of an area regardless of colour. Tone creates depth, volume, contrast and a sense of three-dimensionality.</w:t>
      </w:r>
    </w:p>
    <w:p>
      <w:r>
        <w:rPr>
          <w:b/>
        </w:rPr>
        <w:t>Exam vocabulary:</w:t>
      </w:r>
      <w:r>
        <w:rPr>
          <w:b w:val="0"/>
        </w:rPr>
        <w:t xml:space="preserve"> highlight, midtone, shadow, high-key, low-key, tonal range, gradation, chiaroscuro, contrast</w:t>
      </w:r>
    </w:p>
    <w:p>
      <w:r>
        <w:rPr>
          <w:b w:val="0"/>
        </w:rPr>
        <w:t>5. TEXTURE</w:t>
      </w:r>
    </w:p>
    <w:p>
      <w:r>
        <w:rPr>
          <w:b w:val="0"/>
        </w:rPr>
        <w:t>The surface quality of an object — actual (tactile) or visual (simulated). Texture adds richness and communicates cultural meaning.</w:t>
      </w:r>
    </w:p>
    <w:p>
      <w:r>
        <w:rPr>
          <w:b/>
        </w:rPr>
        <w:t>Exam vocabulary:</w:t>
      </w:r>
      <w:r>
        <w:rPr>
          <w:b w:val="0"/>
        </w:rPr>
        <w:t xml:space="preserve"> actual/tactile, visual/simulated, rough, smooth, matte, glossy, organic, industrial, implied</w:t>
      </w:r>
    </w:p>
    <w:p>
      <w:r>
        <w:rPr>
          <w:b w:val="0"/>
        </w:rPr>
        <w:t>6. FORM</w:t>
      </w:r>
    </w:p>
    <w:p>
      <w:r>
        <w:rPr>
          <w:b w:val="0"/>
        </w:rPr>
        <w:t>Three-dimensional volume — or the illusion of it on a 2D surface. Form is represented through tone, line and perspective.</w:t>
      </w:r>
    </w:p>
    <w:p>
      <w:r>
        <w:rPr>
          <w:b/>
        </w:rPr>
        <w:t>Exam vocabulary:</w:t>
      </w:r>
      <w:r>
        <w:rPr>
          <w:b w:val="0"/>
        </w:rPr>
        <w:t xml:space="preserve"> three-dimensional, mass, volume, depth, solid, hollow, geometric form, organic form, rendered</w:t>
      </w:r>
    </w:p>
    <w:p>
      <w:r>
        <w:rPr>
          <w:b w:val="0"/>
        </w:rPr>
        <w:t>7. POINT / DOT</w:t>
      </w:r>
    </w:p>
    <w:p>
      <w:r>
        <w:rPr>
          <w:b w:val="0"/>
        </w:rPr>
        <w:t>The smallest visual unit. Points attract the eye, create texture through repetition and establish visual rhythm and pattern.</w:t>
      </w:r>
    </w:p>
    <w:p>
      <w:r>
        <w:rPr>
          <w:b/>
        </w:rPr>
        <w:t>Exam vocabulary:</w:t>
      </w:r>
      <w:r>
        <w:rPr>
          <w:b w:val="0"/>
        </w:rPr>
        <w:t xml:space="preserve"> focal point, dot, mark, repetition, pattern, concentration, dispersal, stippling</w:t>
      </w:r>
    </w:p>
    <w:p>
      <w:r>
        <w:rPr>
          <w:b w:val="0"/>
        </w:rPr>
        <w:t>8. TYPE</w:t>
      </w:r>
    </w:p>
    <w:p>
      <w:r>
        <w:rPr>
          <w:b w:val="0"/>
        </w:rPr>
        <w:t>Letterforms and typography as a visual design element. Type communicates tone, hierarchy and brand personality beyond its literal meaning.</w:t>
      </w:r>
    </w:p>
    <w:p>
      <w:r>
        <w:rPr>
          <w:b/>
        </w:rPr>
        <w:t>Exam vocabulary:</w:t>
      </w:r>
      <w:r>
        <w:rPr>
          <w:b w:val="0"/>
        </w:rPr>
        <w:t xml:space="preserve"> typeface, font, serif, sans-serif, weight, tracking, leading, kerning, hierarchy</w:t>
      </w:r>
    </w:p>
    <w:p>
      <w:pPr>
        <w:pStyle w:val="Heading2"/>
      </w:pPr>
      <w:r>
        <w:rPr>
          <w:color w:val="1F3A5F"/>
        </w:rPr>
        <w:t>Colour Theory Quick Reference</w:t>
      </w:r>
    </w:p>
    <w:p>
      <w:r>
        <w:rPr>
          <w:b w:val="0"/>
        </w:rPr>
        <w:t>Colour Relationships</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Scheme</w:t>
            </w:r>
          </w:p>
        </w:tc>
        <w:tc>
          <w:tcPr>
            <w:tcW w:type="dxa" w:w="4986"/>
            <w:shd w:val="clear" w:color="auto" w:fill="1F3A5F"/>
          </w:tcPr>
          <w:p>
            <w:r>
              <w:rPr>
                <w:b/>
                <w:color w:val="FFFFFF"/>
              </w:rPr>
              <w:t>Definition</w:t>
            </w:r>
          </w:p>
        </w:tc>
      </w:tr>
      <w:tr>
        <w:tc>
          <w:tcPr>
            <w:tcW w:type="dxa" w:w="4986"/>
          </w:tcPr>
          <w:p>
            <w:r>
              <w:rPr>
                <w:b/>
              </w:rPr>
              <w:t>Complementary</w:t>
            </w:r>
          </w:p>
        </w:tc>
        <w:tc>
          <w:tcPr>
            <w:tcW w:type="dxa" w:w="4986"/>
          </w:tcPr>
          <w:p>
            <w:r>
              <w:rPr>
                <w:b w:val="0"/>
              </w:rPr>
              <w:t>Opposite on colour wheel — maximum contrast</w:t>
            </w:r>
          </w:p>
        </w:tc>
      </w:tr>
      <w:tr>
        <w:tc>
          <w:tcPr>
            <w:tcW w:type="dxa" w:w="4986"/>
          </w:tcPr>
          <w:p>
            <w:r>
              <w:rPr>
                <w:b/>
              </w:rPr>
              <w:t>Analogous</w:t>
            </w:r>
          </w:p>
        </w:tc>
        <w:tc>
          <w:tcPr>
            <w:tcW w:type="dxa" w:w="4986"/>
          </w:tcPr>
          <w:p>
            <w:r>
              <w:rPr>
                <w:b w:val="0"/>
              </w:rPr>
              <w:t>Adjacent on wheel — harmonious, cohesive</w:t>
            </w:r>
          </w:p>
        </w:tc>
      </w:tr>
      <w:tr>
        <w:tc>
          <w:tcPr>
            <w:tcW w:type="dxa" w:w="4986"/>
          </w:tcPr>
          <w:p>
            <w:r>
              <w:rPr>
                <w:b/>
              </w:rPr>
              <w:t>Triadic</w:t>
            </w:r>
          </w:p>
        </w:tc>
        <w:tc>
          <w:tcPr>
            <w:tcW w:type="dxa" w:w="4986"/>
          </w:tcPr>
          <w:p>
            <w:r>
              <w:rPr>
                <w:b w:val="0"/>
              </w:rPr>
              <w:t>3 equally spaced — vibrant, balanced</w:t>
            </w:r>
          </w:p>
        </w:tc>
      </w:tr>
      <w:tr>
        <w:tc>
          <w:tcPr>
            <w:tcW w:type="dxa" w:w="4986"/>
          </w:tcPr>
          <w:p>
            <w:r>
              <w:rPr>
                <w:b/>
              </w:rPr>
              <w:t>Monochromatic</w:t>
            </w:r>
          </w:p>
        </w:tc>
        <w:tc>
          <w:tcPr>
            <w:tcW w:type="dxa" w:w="4986"/>
          </w:tcPr>
          <w:p>
            <w:r>
              <w:rPr>
                <w:b w:val="0"/>
              </w:rPr>
              <w:t>One hue + tints/shades — unified</w:t>
            </w:r>
          </w:p>
        </w:tc>
      </w:tr>
      <w:tr>
        <w:tc>
          <w:tcPr>
            <w:tcW w:type="dxa" w:w="4986"/>
          </w:tcPr>
          <w:p>
            <w:r>
              <w:rPr>
                <w:b/>
              </w:rPr>
              <w:t>Split-complementary</w:t>
            </w:r>
          </w:p>
        </w:tc>
        <w:tc>
          <w:tcPr>
            <w:tcW w:type="dxa" w:w="4986"/>
          </w:tcPr>
          <w:p>
            <w:r>
              <w:rPr>
                <w:b w:val="0"/>
              </w:rPr>
              <w:t>One + two adjacent to complement</w:t>
            </w:r>
          </w:p>
        </w:tc>
      </w:tr>
    </w:tbl>
    <w:p/>
    <w:p>
      <w:r>
        <w:rPr>
          <w:b w:val="0"/>
        </w:rPr>
        <w:t>Colour Properties</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Term</w:t>
            </w:r>
          </w:p>
        </w:tc>
        <w:tc>
          <w:tcPr>
            <w:tcW w:type="dxa" w:w="4986"/>
            <w:shd w:val="clear" w:color="auto" w:fill="1F3A5F"/>
          </w:tcPr>
          <w:p>
            <w:r>
              <w:rPr>
                <w:b/>
                <w:color w:val="FFFFFF"/>
              </w:rPr>
              <w:t>Meaning</w:t>
            </w:r>
          </w:p>
        </w:tc>
      </w:tr>
      <w:tr>
        <w:tc>
          <w:tcPr>
            <w:tcW w:type="dxa" w:w="4986"/>
          </w:tcPr>
          <w:p>
            <w:r>
              <w:rPr>
                <w:b/>
              </w:rPr>
              <w:t>Hue</w:t>
            </w:r>
          </w:p>
        </w:tc>
        <w:tc>
          <w:tcPr>
            <w:tcW w:type="dxa" w:w="4986"/>
          </w:tcPr>
          <w:p>
            <w:r>
              <w:rPr>
                <w:b w:val="0"/>
              </w:rPr>
              <w:t>The name of the colour (red, blue…)</w:t>
            </w:r>
          </w:p>
        </w:tc>
      </w:tr>
      <w:tr>
        <w:tc>
          <w:tcPr>
            <w:tcW w:type="dxa" w:w="4986"/>
          </w:tcPr>
          <w:p>
            <w:r>
              <w:rPr>
                <w:b/>
              </w:rPr>
              <w:t>Saturation</w:t>
            </w:r>
          </w:p>
        </w:tc>
        <w:tc>
          <w:tcPr>
            <w:tcW w:type="dxa" w:w="4986"/>
          </w:tcPr>
          <w:p>
            <w:r>
              <w:rPr>
                <w:b w:val="0"/>
              </w:rPr>
              <w:t>Intensity / purity of the colour</w:t>
            </w:r>
          </w:p>
        </w:tc>
      </w:tr>
      <w:tr>
        <w:tc>
          <w:tcPr>
            <w:tcW w:type="dxa" w:w="4986"/>
          </w:tcPr>
          <w:p>
            <w:r>
              <w:rPr>
                <w:b/>
              </w:rPr>
              <w:t>Value</w:t>
            </w:r>
          </w:p>
        </w:tc>
        <w:tc>
          <w:tcPr>
            <w:tcW w:type="dxa" w:w="4986"/>
          </w:tcPr>
          <w:p>
            <w:r>
              <w:rPr>
                <w:b w:val="0"/>
              </w:rPr>
              <w:t>Lightness or darkness</w:t>
            </w:r>
          </w:p>
        </w:tc>
      </w:tr>
      <w:tr>
        <w:tc>
          <w:tcPr>
            <w:tcW w:type="dxa" w:w="4986"/>
          </w:tcPr>
          <w:p>
            <w:r>
              <w:rPr>
                <w:b/>
              </w:rPr>
              <w:t>Tint</w:t>
            </w:r>
          </w:p>
        </w:tc>
        <w:tc>
          <w:tcPr>
            <w:tcW w:type="dxa" w:w="4986"/>
          </w:tcPr>
          <w:p>
            <w:r>
              <w:rPr>
                <w:b w:val="0"/>
              </w:rPr>
              <w:t>Hue + white added</w:t>
            </w:r>
          </w:p>
        </w:tc>
      </w:tr>
      <w:tr>
        <w:tc>
          <w:tcPr>
            <w:tcW w:type="dxa" w:w="4986"/>
          </w:tcPr>
          <w:p>
            <w:r>
              <w:rPr>
                <w:b/>
              </w:rPr>
              <w:t>Shade</w:t>
            </w:r>
          </w:p>
        </w:tc>
        <w:tc>
          <w:tcPr>
            <w:tcW w:type="dxa" w:w="4986"/>
          </w:tcPr>
          <w:p>
            <w:r>
              <w:rPr>
                <w:b w:val="0"/>
              </w:rPr>
              <w:t>Hue + black added</w:t>
            </w:r>
          </w:p>
        </w:tc>
      </w:tr>
    </w:tbl>
    <w:p/>
    <w:p>
      <w:pPr>
        <w:pStyle w:val="Heading2"/>
      </w:pPr>
      <w:r>
        <w:rPr>
          <w:color w:val="1F3A5F"/>
        </w:rPr>
        <w:t>Exam Analysis Sentence Starters — Elements</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Structure</w:t>
            </w:r>
          </w:p>
        </w:tc>
        <w:tc>
          <w:tcPr>
            <w:tcW w:type="dxa" w:w="4986"/>
            <w:shd w:val="clear" w:color="auto" w:fill="1F3A5F"/>
          </w:tcPr>
          <w:p>
            <w:r>
              <w:rPr>
                <w:b/>
                <w:color w:val="FFFFFF"/>
              </w:rPr>
              <w:t>Example</w:t>
            </w:r>
          </w:p>
        </w:tc>
      </w:tr>
      <w:tr>
        <w:tc>
          <w:tcPr>
            <w:tcW w:type="dxa" w:w="4986"/>
          </w:tcPr>
          <w:p>
            <w:r>
              <w:rPr>
                <w:b/>
              </w:rPr>
              <w:t>Name → Use → Effect</w:t>
            </w:r>
          </w:p>
        </w:tc>
        <w:tc>
          <w:tcPr>
            <w:tcW w:type="dxa" w:w="4986"/>
          </w:tcPr>
          <w:p>
            <w:r>
              <w:rPr>
                <w:b w:val="0"/>
              </w:rPr>
              <w:t xml:space="preserve">"The designer uses </w:t>
            </w:r>
            <w:r>
              <w:rPr>
                <w:b w:val="0"/>
                <w:i/>
              </w:rPr>
              <w:t>diagonal lines</w:t>
            </w:r>
            <w:r>
              <w:rPr>
                <w:b w:val="0"/>
              </w:rPr>
              <w:t xml:space="preserve"> to create a sense of </w:t>
            </w:r>
            <w:r>
              <w:rPr>
                <w:b w:val="0"/>
                <w:i/>
              </w:rPr>
              <w:t>movement and urgency</w:t>
            </w:r>
            <w:r>
              <w:rPr>
                <w:b w:val="0"/>
              </w:rPr>
              <w:t>, directing the viewer's eye towards the product."</w:t>
            </w:r>
          </w:p>
        </w:tc>
      </w:tr>
      <w:tr>
        <w:tc>
          <w:tcPr>
            <w:tcW w:type="dxa" w:w="4986"/>
          </w:tcPr>
          <w:p>
            <w:r>
              <w:rPr>
                <w:b/>
              </w:rPr>
              <w:t>Colour mood</w:t>
            </w:r>
          </w:p>
        </w:tc>
        <w:tc>
          <w:tcPr>
            <w:tcW w:type="dxa" w:w="4986"/>
          </w:tcPr>
          <w:p>
            <w:r>
              <w:rPr>
                <w:b w:val="0"/>
              </w:rPr>
              <w:t xml:space="preserve">"The saturated complementary colour scheme of red and green creates </w:t>
            </w:r>
            <w:r>
              <w:rPr>
                <w:b w:val="0"/>
                <w:i/>
              </w:rPr>
              <w:t>high visual contrast</w:t>
            </w:r>
            <w:r>
              <w:rPr>
                <w:b w:val="0"/>
              </w:rPr>
              <w:t>, ensuring the call-to-action button is immediately noticed."</w:t>
            </w:r>
          </w:p>
        </w:tc>
      </w:tr>
      <w:tr>
        <w:tc>
          <w:tcPr>
            <w:tcW w:type="dxa" w:w="4986"/>
          </w:tcPr>
          <w:p>
            <w:r>
              <w:rPr>
                <w:b/>
              </w:rPr>
              <w:t>Tone + depth</w:t>
            </w:r>
          </w:p>
        </w:tc>
        <w:tc>
          <w:tcPr>
            <w:tcW w:type="dxa" w:w="4986"/>
          </w:tcPr>
          <w:p>
            <w:r>
              <w:rPr>
                <w:b w:val="0"/>
              </w:rPr>
              <w:t xml:space="preserve">"Gradual tonal change from highlight to deep shadow creates a convincing illusion of </w:t>
            </w:r>
            <w:r>
              <w:rPr>
                <w:b w:val="0"/>
                <w:i/>
              </w:rPr>
              <w:t>three-dimensional form</w:t>
            </w:r>
            <w:r>
              <w:rPr>
                <w:b w:val="0"/>
              </w:rPr>
              <w:t xml:space="preserve"> on the product rendering."</w:t>
            </w:r>
          </w:p>
        </w:tc>
      </w:tr>
      <w:tr>
        <w:tc>
          <w:tcPr>
            <w:tcW w:type="dxa" w:w="4986"/>
          </w:tcPr>
          <w:p>
            <w:r>
              <w:rPr>
                <w:b/>
              </w:rPr>
              <w:t>Texture + meaning</w:t>
            </w:r>
          </w:p>
        </w:tc>
        <w:tc>
          <w:tcPr>
            <w:tcW w:type="dxa" w:w="4986"/>
          </w:tcPr>
          <w:p>
            <w:r>
              <w:rPr>
                <w:b w:val="0"/>
              </w:rPr>
              <w:t xml:space="preserve">"The rough, natural texture of the recycled paper conveys </w:t>
            </w:r>
            <w:r>
              <w:rPr>
                <w:b w:val="0"/>
                <w:i/>
              </w:rPr>
              <w:t>environmental values</w:t>
            </w:r>
            <w:r>
              <w:rPr>
                <w:b w:val="0"/>
              </w:rPr>
              <w:t xml:space="preserve"> and authenticity to the target audience."</w:t>
            </w:r>
          </w:p>
        </w:tc>
      </w:tr>
    </w:tbl>
    <w:p/>
    <w:p>
      <w:r>
        <w:rPr>
          <w:b w:val="0"/>
        </w:rPr>
        <w:t xml:space="preserve"> </w:t>
      </w:r>
      <w:r>
        <w:rPr>
          <w:b/>
        </w:rPr>
        <w:t>Common exam mistake:</w:t>
      </w:r>
      <w:r>
        <w:rPr>
          <w:b w:val="0"/>
        </w:rPr>
        <w:t xml:space="preserve"> Do NOT say "the colour is nice" or "the line is interesting." You must state the </w:t>
      </w:r>
      <w:r>
        <w:rPr>
          <w:b w:val="0"/>
          <w:i/>
        </w:rPr>
        <w:t>specific type</w:t>
      </w:r>
      <w:r>
        <w:rPr>
          <w:b w:val="0"/>
        </w:rPr>
        <w:t xml:space="preserve"> and its </w:t>
      </w:r>
      <w:r>
        <w:rPr>
          <w:b w:val="0"/>
          <w:i/>
        </w:rPr>
        <w:t>effect on the audience</w:t>
      </w:r>
      <w:r>
        <w:rPr>
          <w:b w:val="0"/>
        </w:rPr>
        <w:t xml:space="preserve">. </w:t>
      </w:r>
    </w:p>
    <w:p>
      <w:r>
        <w:rPr>
          <w:b w:val="0"/>
        </w:rPr>
        <w:t>VCE VCD · Design Elements Handout · Chucky Learning · vcaa.vic.edu.au</w:t>
      </w:r>
    </w:p>
    <w:p>
      <w:r>
        <w:br w:type="page"/>
      </w:r>
    </w:p>
    <w:p>
      <w:pPr>
        <w:pStyle w:val="Heading1"/>
      </w:pPr>
      <w:r>
        <w:rPr>
          <w:color w:val="1F3A5F"/>
        </w:rPr>
        <w:t>Design Principles</w:t>
      </w:r>
    </w:p>
    <w:p>
      <w:pPr>
        <w:pStyle w:val="Heading3"/>
      </w:pPr>
      <w:r>
        <w:rPr>
          <w:color w:val="1F3A5F"/>
        </w:rPr>
        <w:t>VCAA 2024 — Know What's IN and What's OUT</w:t>
      </w:r>
    </w:p>
    <w:p>
      <w:pPr>
        <w:pStyle w:val="ListBullet"/>
      </w:pPr>
      <w:r>
        <w:rPr>
          <w:b/>
        </w:rPr>
        <w:t>NOT in VCAA 2024:</w:t>
      </w:r>
      <w:r>
        <w:rPr>
          <w:b w:val="0"/>
        </w:rPr>
        <w:t xml:space="preserve"> Emphasis · Unity · Harmony · Rhythm · Dominance · Repetition (as a separate principle)</w:t>
      </w:r>
    </w:p>
    <w:p>
      <w:pPr>
        <w:pStyle w:val="ListBullet"/>
      </w:pPr>
      <w:r>
        <w:rPr>
          <w:b/>
        </w:rPr>
        <w:t>IN VCAA 2024:</w:t>
      </w:r>
      <w:r>
        <w:rPr>
          <w:b w:val="0"/>
        </w:rPr>
        <w:t xml:space="preserve"> Balance · Contrast · Cropping · Scale · Proportion · Hierarchy · Pattern · Figure-Ground</w:t>
      </w:r>
    </w:p>
    <w:p>
      <w:r>
        <w:rPr>
          <w:b w:val="0"/>
        </w:rPr>
        <w:t xml:space="preserve"> Always use ONLY the 8 principles listed above in your exam responses.</w:t>
      </w:r>
    </w:p>
    <w:p>
      <w:pPr>
        <w:pStyle w:val="Heading2"/>
      </w:pPr>
      <w:r>
        <w:rPr>
          <w:color w:val="1F3A5F"/>
        </w:rPr>
        <w:t>Balance</w:t>
      </w:r>
    </w:p>
    <w:p>
      <w:r>
        <w:rPr>
          <w:b w:val="0"/>
        </w:rPr>
        <w:t xml:space="preserve">The distribution of visual weight in a design. Can be </w:t>
      </w:r>
      <w:r>
        <w:rPr>
          <w:b/>
        </w:rPr>
        <w:t>symmetrical</w:t>
      </w:r>
      <w:r>
        <w:rPr>
          <w:b w:val="0"/>
        </w:rPr>
        <w:t xml:space="preserve"> (mirror both sides), </w:t>
      </w:r>
      <w:r>
        <w:rPr>
          <w:b/>
        </w:rPr>
        <w:t>asymmetrical</w:t>
      </w:r>
      <w:r>
        <w:rPr>
          <w:b w:val="0"/>
        </w:rPr>
        <w:t xml:space="preserve"> (different elements of equal weight), or </w:t>
      </w:r>
      <w:r>
        <w:rPr>
          <w:b/>
        </w:rPr>
        <w:t>radial</w:t>
      </w:r>
      <w:r>
        <w:rPr>
          <w:b w:val="0"/>
        </w:rPr>
        <w:t xml:space="preserve"> (elements radiating from a centre).</w:t>
      </w:r>
    </w:p>
    <w:p>
      <w:r>
        <w:rPr>
          <w:b w:val="0"/>
        </w:rPr>
        <w:t>e.g. A poster with one large image on the left balanced by several smaller text blocks on the right uses asymmetrical balance.</w:t>
      </w:r>
    </w:p>
    <w:p>
      <w:r>
        <w:rPr>
          <w:b w:val="0"/>
        </w:rPr>
        <w:t>Exam sentence starter</w:t>
      </w:r>
    </w:p>
    <w:p>
      <w:r>
        <w:rPr>
          <w:b w:val="0"/>
        </w:rPr>
        <w:t xml:space="preserve">"The principle of </w:t>
      </w:r>
      <w:r>
        <w:rPr>
          <w:b/>
        </w:rPr>
        <w:t>balance</w:t>
      </w:r>
      <w:r>
        <w:rPr>
          <w:b w:val="0"/>
        </w:rPr>
        <w:t xml:space="preserve"> is used through [symmetrical/asymmetrical/radial] arrangement, which creates a sense of [stability/dynamism] and ensures the viewer's eye..."</w:t>
      </w:r>
    </w:p>
    <w:p>
      <w:pPr>
        <w:pStyle w:val="Heading2"/>
      </w:pPr>
      <w:r>
        <w:rPr>
          <w:color w:val="1F3A5F"/>
        </w:rPr>
        <w:t>Contrast</w:t>
      </w:r>
    </w:p>
    <w:p>
      <w:r>
        <w:rPr>
          <w:b w:val="0"/>
        </w:rPr>
        <w:t xml:space="preserve">The juxtaposition of </w:t>
      </w:r>
      <w:r>
        <w:rPr>
          <w:b/>
        </w:rPr>
        <w:t>opposing visual qualities</w:t>
      </w:r>
      <w:r>
        <w:rPr>
          <w:b w:val="0"/>
        </w:rPr>
        <w:t xml:space="preserve"> to create visual interest and emphasis. Can be tonal (light/dark), colour (complementary hues), scale (large/small), or texture (rough/smooth).</w:t>
      </w:r>
    </w:p>
    <w:p>
      <w:r>
        <w:rPr>
          <w:b w:val="0"/>
        </w:rPr>
        <w:t>e.g. White text on a dark background creates high tonal contrast, making the text legible and dominant.</w:t>
      </w:r>
    </w:p>
    <w:p>
      <w:r>
        <w:rPr>
          <w:b w:val="0"/>
        </w:rPr>
        <w:t>Exam sentence starter</w:t>
      </w:r>
    </w:p>
    <w:p>
      <w:r>
        <w:rPr>
          <w:b w:val="0"/>
        </w:rPr>
        <w:t xml:space="preserve">"The principle of </w:t>
      </w:r>
      <w:r>
        <w:rPr>
          <w:b/>
        </w:rPr>
        <w:t>contrast</w:t>
      </w:r>
      <w:r>
        <w:rPr>
          <w:b w:val="0"/>
        </w:rPr>
        <w:t xml:space="preserve"> is achieved through [tonal/colour/scale/textural] opposition between [X] and [Y], which directs the viewer's attention to..."</w:t>
      </w:r>
    </w:p>
    <w:p>
      <w:pPr>
        <w:pStyle w:val="Heading2"/>
      </w:pPr>
      <w:r>
        <w:rPr>
          <w:color w:val="1F3A5F"/>
        </w:rPr>
        <w:t>Cropping</w:t>
      </w:r>
    </w:p>
    <w:p>
      <w:r>
        <w:rPr>
          <w:b w:val="0"/>
        </w:rPr>
        <w:t xml:space="preserve">The </w:t>
      </w:r>
      <w:r>
        <w:rPr>
          <w:b/>
        </w:rPr>
        <w:t>selective framing</w:t>
      </w:r>
      <w:r>
        <w:rPr>
          <w:b w:val="0"/>
        </w:rPr>
        <w:t xml:space="preserve"> of an image or subject to eliminate unwanted elements, create tension, direct focus, or imply continuation beyond the frame. Types: full, tight, partial, bleed.</w:t>
      </w:r>
    </w:p>
    <w:p>
      <w:r>
        <w:rPr>
          <w:b w:val="0"/>
        </w:rPr>
        <w:t>e.g. Cropping a portrait so the top of the head is cut off creates an intimate, close-up feel that draws attention to the subject's eyes.</w:t>
      </w:r>
    </w:p>
    <w:p>
      <w:r>
        <w:rPr>
          <w:b w:val="0"/>
        </w:rPr>
        <w:t>Exam sentence starter</w:t>
      </w:r>
    </w:p>
    <w:p>
      <w:r>
        <w:rPr>
          <w:b w:val="0"/>
        </w:rPr>
        <w:t xml:space="preserve">"The principle of </w:t>
      </w:r>
      <w:r>
        <w:rPr>
          <w:b/>
        </w:rPr>
        <w:t>cropping</w:t>
      </w:r>
      <w:r>
        <w:rPr>
          <w:b w:val="0"/>
        </w:rPr>
        <w:t xml:space="preserve"> is used in this design by [framing/eliminating/cutting] the [subject/image], which creates a sense of [tension/intimacy/focus] and..."</w:t>
      </w:r>
    </w:p>
    <w:p>
      <w:pPr>
        <w:pStyle w:val="Heading2"/>
      </w:pPr>
      <w:r>
        <w:rPr>
          <w:color w:val="1F3A5F"/>
        </w:rPr>
        <w:t>Scale</w:t>
      </w:r>
    </w:p>
    <w:p>
      <w:r>
        <w:rPr>
          <w:b w:val="0"/>
        </w:rPr>
        <w:t xml:space="preserve">The </w:t>
      </w:r>
      <w:r>
        <w:rPr>
          <w:b/>
        </w:rPr>
        <w:t>relative size</w:t>
      </w:r>
      <w:r>
        <w:rPr>
          <w:b w:val="0"/>
        </w:rPr>
        <w:t xml:space="preserve"> of elements in relation to each other or to the real world. Exaggerated scale creates emphasis; realistic scale creates clarity; distorted scale creates surreal or dramatic effects.</w:t>
      </w:r>
    </w:p>
    <w:p>
      <w:r>
        <w:rPr>
          <w:b w:val="0"/>
        </w:rPr>
        <w:t>e.g. A large product image next to small text creates visual dominance through scale, establishing the product as the focus.</w:t>
      </w:r>
    </w:p>
    <w:p>
      <w:r>
        <w:rPr>
          <w:b w:val="0"/>
        </w:rPr>
        <w:t>Exam sentence starter</w:t>
      </w:r>
    </w:p>
    <w:p>
      <w:r>
        <w:rPr>
          <w:b w:val="0"/>
        </w:rPr>
        <w:t xml:space="preserve">"The principle of </w:t>
      </w:r>
      <w:r>
        <w:rPr>
          <w:b/>
        </w:rPr>
        <w:t>scale</w:t>
      </w:r>
      <w:r>
        <w:rPr>
          <w:b w:val="0"/>
        </w:rPr>
        <w:t xml:space="preserve"> is evident through the [enlarged/reduced] size of [element], which [emphasises/diminishes] it in relation to [other elements], communicating..."</w:t>
      </w:r>
    </w:p>
    <w:p>
      <w:pPr>
        <w:pStyle w:val="Heading2"/>
      </w:pPr>
      <w:r>
        <w:rPr>
          <w:color w:val="1F3A5F"/>
        </w:rPr>
        <w:t>Proportion</w:t>
      </w:r>
    </w:p>
    <w:p>
      <w:r>
        <w:rPr>
          <w:b w:val="0"/>
        </w:rPr>
        <w:t xml:space="preserve">The </w:t>
      </w:r>
      <w:r>
        <w:rPr>
          <w:b/>
        </w:rPr>
        <w:t>size relationship</w:t>
      </w:r>
      <w:r>
        <w:rPr>
          <w:b w:val="0"/>
        </w:rPr>
        <w:t xml:space="preserve"> between parts of an object, or between an object and the whole design. Linked to the golden ratio (1:1.618). Proportional relationships convey harmony, anatomy, and aesthetic appeal.</w:t>
      </w:r>
    </w:p>
    <w:p>
      <w:r>
        <w:rPr>
          <w:b w:val="0"/>
        </w:rPr>
        <w:t>e.g. The golden ratio is used in logo design to ensure letterforms are proportionally pleasing and balanced.</w:t>
      </w:r>
    </w:p>
    <w:p>
      <w:r>
        <w:rPr>
          <w:b w:val="0"/>
        </w:rPr>
        <w:t>Exam sentence starter</w:t>
      </w:r>
    </w:p>
    <w:p>
      <w:r>
        <w:rPr>
          <w:b w:val="0"/>
        </w:rPr>
        <w:t xml:space="preserve">"The principle of </w:t>
      </w:r>
      <w:r>
        <w:rPr>
          <w:b/>
        </w:rPr>
        <w:t>proportion</w:t>
      </w:r>
      <w:r>
        <w:rPr>
          <w:b w:val="0"/>
        </w:rPr>
        <w:t xml:space="preserve"> is demonstrated through the [size relationship/ratio] of [X to Y], which creates a sense of [harmony/tension/realism] in the design."</w:t>
      </w:r>
    </w:p>
    <w:p>
      <w:pPr>
        <w:pStyle w:val="Heading2"/>
      </w:pPr>
      <w:r>
        <w:rPr>
          <w:color w:val="1F3A5F"/>
        </w:rPr>
        <w:t>Hierarchy</w:t>
      </w:r>
    </w:p>
    <w:p>
      <w:r>
        <w:rPr>
          <w:b w:val="0"/>
        </w:rPr>
        <w:t xml:space="preserve">The </w:t>
      </w:r>
      <w:r>
        <w:rPr>
          <w:b/>
        </w:rPr>
        <w:t>organisation of visual elements</w:t>
      </w:r>
      <w:r>
        <w:rPr>
          <w:b w:val="0"/>
        </w:rPr>
        <w:t xml:space="preserve"> by importance to guide the viewer's reading order. Achieved through size, weight, colour, position, and typeface variation.</w:t>
      </w:r>
    </w:p>
    <w:p>
      <w:r>
        <w:rPr>
          <w:b w:val="0"/>
        </w:rPr>
        <w:t>e.g. A headline in large bold type, followed by a subheading, then body text, creates a clear visual hierarchy that guides the eye top to bottom.</w:t>
      </w:r>
    </w:p>
    <w:p>
      <w:r>
        <w:rPr>
          <w:b w:val="0"/>
        </w:rPr>
        <w:t>Exam sentence starter</w:t>
      </w:r>
    </w:p>
    <w:p>
      <w:r>
        <w:rPr>
          <w:b w:val="0"/>
        </w:rPr>
        <w:t xml:space="preserve">"Visual </w:t>
      </w:r>
      <w:r>
        <w:rPr>
          <w:b/>
        </w:rPr>
        <w:t>hierarchy</w:t>
      </w:r>
      <w:r>
        <w:rPr>
          <w:b w:val="0"/>
        </w:rPr>
        <w:t xml:space="preserve"> is established through the use of [larger/bolder/coloured] type for [heading], which signals that this information has greater visual priority than [body text/captions]."</w:t>
      </w:r>
    </w:p>
    <w:p>
      <w:pPr>
        <w:pStyle w:val="Heading2"/>
      </w:pPr>
      <w:r>
        <w:rPr>
          <w:color w:val="1F3A5F"/>
        </w:rPr>
        <w:t>Pattern</w:t>
      </w:r>
    </w:p>
    <w:p>
      <w:r>
        <w:rPr>
          <w:b w:val="0"/>
        </w:rPr>
        <w:t xml:space="preserve">The </w:t>
      </w:r>
      <w:r>
        <w:rPr>
          <w:b/>
        </w:rPr>
        <w:t>repetition of visual elements</w:t>
      </w:r>
      <w:r>
        <w:rPr>
          <w:b w:val="0"/>
        </w:rPr>
        <w:t xml:space="preserve"> (shapes, colours, lines, textures) in a regular or irregular arrangement, creating rhythm, texture, and unity. Distinguished from the (non-VCAA) "repetition" principle.</w:t>
      </w:r>
    </w:p>
    <w:p>
      <w:r>
        <w:rPr>
          <w:b w:val="0"/>
        </w:rPr>
        <w:t>e.g. A repeating chevron motif across the background of a brochure creates visual texture and reinforces brand identity.</w:t>
      </w:r>
    </w:p>
    <w:p>
      <w:r>
        <w:rPr>
          <w:b w:val="0"/>
        </w:rPr>
        <w:t>Exam sentence starter</w:t>
      </w:r>
    </w:p>
    <w:p>
      <w:r>
        <w:rPr>
          <w:b w:val="0"/>
        </w:rPr>
        <w:t xml:space="preserve">"The principle of </w:t>
      </w:r>
      <w:r>
        <w:rPr>
          <w:b/>
        </w:rPr>
        <w:t>pattern</w:t>
      </w:r>
      <w:r>
        <w:rPr>
          <w:b w:val="0"/>
        </w:rPr>
        <w:t xml:space="preserve"> is created through the repetition of [element], which generates visual [rhythm/texture/unity] and reinforces the [theme/brand identity]."</w:t>
      </w:r>
    </w:p>
    <w:p>
      <w:pPr>
        <w:pStyle w:val="Heading2"/>
      </w:pPr>
      <w:r>
        <w:rPr>
          <w:color w:val="1F3A5F"/>
        </w:rPr>
        <w:t>Figure-Ground</w:t>
      </w:r>
    </w:p>
    <w:p>
      <w:r>
        <w:rPr>
          <w:b w:val="0"/>
        </w:rPr>
        <w:t xml:space="preserve">The relationship between the </w:t>
      </w:r>
      <w:r>
        <w:rPr>
          <w:b/>
        </w:rPr>
        <w:t>subject (figure)</w:t>
      </w:r>
      <w:r>
        <w:rPr>
          <w:b w:val="0"/>
        </w:rPr>
        <w:t xml:space="preserve"> and </w:t>
      </w:r>
      <w:r>
        <w:rPr>
          <w:b/>
        </w:rPr>
        <w:t>background (ground)</w:t>
      </w:r>
      <w:r>
        <w:rPr>
          <w:b w:val="0"/>
        </w:rPr>
        <w:t>. Can be stable (clear separation) or ambiguous (reversible). Negative space can become a meaningful figure.</w:t>
      </w:r>
    </w:p>
    <w:p>
      <w:r>
        <w:rPr>
          <w:b w:val="0"/>
        </w:rPr>
        <w:t>e.g. The FedEx logo uses the negative space between 'E' and 'x' to create an arrow — the ground becomes a meaningful figure.</w:t>
      </w:r>
    </w:p>
    <w:p>
      <w:r>
        <w:rPr>
          <w:b w:val="0"/>
        </w:rPr>
        <w:t>Exam sentence starter</w:t>
      </w:r>
    </w:p>
    <w:p>
      <w:r>
        <w:rPr>
          <w:b w:val="0"/>
        </w:rPr>
        <w:t xml:space="preserve">"The principle of </w:t>
      </w:r>
      <w:r>
        <w:rPr>
          <w:b/>
        </w:rPr>
        <w:t>figure-ground</w:t>
      </w:r>
      <w:r>
        <w:rPr>
          <w:b w:val="0"/>
        </w:rPr>
        <w:t xml:space="preserve"> is used through the [contrast/negative space/colour] which separates [subject] from [background], directing the viewer's attention to [focal point]."</w:t>
      </w:r>
    </w:p>
    <w:p>
      <w:pPr>
        <w:pStyle w:val="Heading2"/>
      </w:pPr>
      <w:r>
        <w:rPr>
          <w:color w:val="1F3A5F"/>
        </w:rPr>
        <w:t>Quick Reference: The 3-Part Analysis Formula</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Part</w:t>
            </w:r>
          </w:p>
        </w:tc>
        <w:tc>
          <w:tcPr>
            <w:tcW w:type="dxa" w:w="3324"/>
            <w:shd w:val="clear" w:color="auto" w:fill="1F3A5F"/>
          </w:tcPr>
          <w:p>
            <w:r>
              <w:rPr>
                <w:b/>
                <w:color w:val="FFFFFF"/>
              </w:rPr>
              <w:t>What to write</w:t>
            </w:r>
          </w:p>
        </w:tc>
        <w:tc>
          <w:tcPr>
            <w:tcW w:type="dxa" w:w="3324"/>
            <w:shd w:val="clear" w:color="auto" w:fill="1F3A5F"/>
          </w:tcPr>
          <w:p>
            <w:r>
              <w:rPr>
                <w:b/>
                <w:color w:val="FFFFFF"/>
              </w:rPr>
              <w:t>Example</w:t>
            </w:r>
          </w:p>
        </w:tc>
      </w:tr>
      <w:tr>
        <w:tc>
          <w:tcPr>
            <w:tcW w:type="dxa" w:w="3324"/>
          </w:tcPr>
          <w:p>
            <w:r>
              <w:rPr>
                <w:b/>
              </w:rPr>
              <w:t>1. Name</w:t>
            </w:r>
          </w:p>
        </w:tc>
        <w:tc>
          <w:tcPr>
            <w:tcW w:type="dxa" w:w="3324"/>
          </w:tcPr>
          <w:p>
            <w:r>
              <w:rPr>
                <w:b w:val="0"/>
              </w:rPr>
              <w:t>State the principle by name</w:t>
            </w:r>
          </w:p>
        </w:tc>
        <w:tc>
          <w:tcPr>
            <w:tcW w:type="dxa" w:w="3324"/>
          </w:tcPr>
          <w:p>
            <w:r>
              <w:rPr>
                <w:b w:val="0"/>
              </w:rPr>
              <w:t>"The principle of contrast..."</w:t>
            </w:r>
          </w:p>
        </w:tc>
      </w:tr>
      <w:tr>
        <w:tc>
          <w:tcPr>
            <w:tcW w:type="dxa" w:w="3324"/>
          </w:tcPr>
          <w:p>
            <w:r>
              <w:rPr>
                <w:b/>
              </w:rPr>
              <w:t>2. Evidence</w:t>
            </w:r>
          </w:p>
        </w:tc>
        <w:tc>
          <w:tcPr>
            <w:tcW w:type="dxa" w:w="3324"/>
          </w:tcPr>
          <w:p>
            <w:r>
              <w:rPr>
                <w:b w:val="0"/>
              </w:rPr>
              <w:t>Specific visual detail from the design</w:t>
            </w:r>
          </w:p>
        </w:tc>
        <w:tc>
          <w:tcPr>
            <w:tcW w:type="dxa" w:w="3324"/>
          </w:tcPr>
          <w:p>
            <w:r>
              <w:rPr>
                <w:b w:val="0"/>
              </w:rPr>
              <w:t>"...is achieved through the dark navy background against the white text block in the upper left..."</w:t>
            </w:r>
          </w:p>
        </w:tc>
      </w:tr>
      <w:tr>
        <w:tc>
          <w:tcPr>
            <w:tcW w:type="dxa" w:w="3324"/>
          </w:tcPr>
          <w:p>
            <w:r>
              <w:rPr>
                <w:b/>
              </w:rPr>
              <w:t>3. Effect</w:t>
            </w:r>
          </w:p>
        </w:tc>
        <w:tc>
          <w:tcPr>
            <w:tcW w:type="dxa" w:w="3324"/>
          </w:tcPr>
          <w:p>
            <w:r>
              <w:rPr>
                <w:b w:val="0"/>
              </w:rPr>
              <w:t>Impact on the viewer / purpose</w:t>
            </w:r>
          </w:p>
        </w:tc>
        <w:tc>
          <w:tcPr>
            <w:tcW w:type="dxa" w:w="3324"/>
          </w:tcPr>
          <w:p>
            <w:r>
              <w:rPr>
                <w:b w:val="0"/>
              </w:rPr>
              <w:t>"...which draws the viewer's attention immediately to the title and creates a strong first impression."</w:t>
            </w:r>
          </w:p>
        </w:tc>
      </w:tr>
    </w:tbl>
    <w:p/>
    <w:p>
      <w:r>
        <w:br w:type="page"/>
      </w:r>
    </w:p>
    <w:p>
      <w:pPr>
        <w:pStyle w:val="Heading1"/>
      </w:pPr>
      <w:r>
        <w:rPr>
          <w:color w:val="1F3A5F"/>
        </w:rPr>
        <w:t>Gestalt Principles</w:t>
      </w:r>
    </w:p>
    <w:tbl>
      <w:tblPr>
        <w:tblStyle w:val="TableGrid"/>
        <w:tblW w:type="auto" w:w="0"/>
        <w:tblLook w:firstColumn="1" w:firstRow="1" w:lastColumn="0" w:lastRow="0" w:noHBand="0" w:noVBand="1" w:val="04A0"/>
      </w:tblPr>
      <w:tblGrid>
        <w:gridCol w:w="9972"/>
      </w:tblGrid>
      <w:tr>
        <w:tc>
          <w:tcPr>
            <w:tcW w:type="dxa" w:w="9972"/>
            <w:shd w:val="clear" w:color="auto" w:fill="E8EDF3"/>
          </w:tcPr>
          <w:p>
            <w:r>
              <w:rPr>
                <w:b/>
              </w:rPr>
              <w:t>What is Gestalt?</w:t>
            </w:r>
            <w:r>
              <w:rPr>
                <w:b w:val="0"/>
              </w:rPr>
              <w:t xml:space="preserve"> Gestalt psychology explains how the brain organises visual elements into patterns and groups. The word "gestalt" is German for "unified whole." In VCD, understanding gestalt principles explains why viewers read designs the way they do — and helps designers use this to guide attention, create meaning, and organise information.</w:t>
            </w:r>
          </w:p>
        </w:tc>
      </w:tr>
    </w:tbl>
    <w:p/>
    <w:p>
      <w:pPr>
        <w:pStyle w:val="Heading3"/>
      </w:pPr>
      <w:r>
        <w:rPr>
          <w:color w:val="1F3A5F"/>
        </w:rPr>
        <w:t>Spelling &amp; Terminology Alert</w:t>
      </w:r>
    </w:p>
    <w:p>
      <w:r>
        <w:rPr>
          <w:b w:val="0"/>
        </w:rPr>
        <w:t xml:space="preserve"> </w:t>
      </w:r>
      <w:r>
        <w:rPr>
          <w:b w:val="0"/>
        </w:rPr>
        <w:t>Continuity</w:t>
      </w:r>
      <w:r>
        <w:rPr>
          <w:b w:val="0"/>
        </w:rPr>
        <w:t xml:space="preserve"> → </w:t>
      </w:r>
      <w:r>
        <w:rPr>
          <w:b w:val="0"/>
        </w:rPr>
        <w:t xml:space="preserve">Continuation </w:t>
      </w:r>
      <w:r>
        <w:rPr>
          <w:b w:val="0"/>
        </w:rPr>
        <w:t xml:space="preserve"> </w:t>
      </w:r>
      <w:r>
        <w:rPr>
          <w:b w:val="0"/>
        </w:rPr>
        <w:t>Common Region</w:t>
      </w:r>
      <w:r>
        <w:rPr>
          <w:b w:val="0"/>
        </w:rPr>
        <w:t xml:space="preserve"> → </w:t>
      </w:r>
      <w:r>
        <w:rPr>
          <w:b w:val="0"/>
        </w:rPr>
        <w:t>Not in VCAA 2024</w:t>
      </w:r>
      <w:r>
        <w:rPr>
          <w:b w:val="0"/>
        </w:rPr>
        <w:t xml:space="preserve"> </w:t>
      </w:r>
      <w:r>
        <w:rPr>
          <w:b w:val="0"/>
        </w:rPr>
        <w:t>Connectedness</w:t>
      </w:r>
      <w:r>
        <w:rPr>
          <w:b w:val="0"/>
        </w:rPr>
        <w:t xml:space="preserve"> → </w:t>
      </w:r>
      <w:r>
        <w:rPr>
          <w:b w:val="0"/>
        </w:rPr>
        <w:t>Not in VCAA 2024</w:t>
      </w:r>
      <w:r>
        <w:rPr>
          <w:b w:val="0"/>
        </w:rPr>
        <w:t xml:space="preserve"> </w:t>
      </w:r>
    </w:p>
    <w:p>
      <w:pPr>
        <w:pStyle w:val="Heading2"/>
      </w:pPr>
      <w:r>
        <w:rPr>
          <w:color w:val="1F3A5F"/>
        </w:rPr>
        <w:t>Similarity</w:t>
      </w:r>
    </w:p>
    <w:p>
      <w:r>
        <w:rPr>
          <w:b w:val="0"/>
        </w:rPr>
        <w:t xml:space="preserve">Elements that share </w:t>
      </w:r>
      <w:r>
        <w:rPr>
          <w:b/>
        </w:rPr>
        <w:t>visual characteristics</w:t>
      </w:r>
      <w:r>
        <w:rPr>
          <w:b w:val="0"/>
        </w:rPr>
        <w:t xml:space="preserve"> (colour, shape, size, texture, orientation) are perceived as belonging together as a group.</w:t>
      </w:r>
    </w:p>
    <w:p>
      <w:r>
        <w:rPr>
          <w:b w:val="0"/>
        </w:rPr>
        <w:t>e.g. Navigation items in the same font weight and colour are read as a group even if spaced apart.</w:t>
      </w:r>
    </w:p>
    <w:p>
      <w:r>
        <w:rPr>
          <w:b w:val="0"/>
        </w:rPr>
        <w:t>Exam sentence starter</w:t>
      </w:r>
    </w:p>
    <w:p>
      <w:r>
        <w:rPr>
          <w:b w:val="0"/>
        </w:rPr>
        <w:t xml:space="preserve">"The gestalt principle of </w:t>
      </w:r>
      <w:r>
        <w:rPr>
          <w:b/>
        </w:rPr>
        <w:t>similarity</w:t>
      </w:r>
      <w:r>
        <w:rPr>
          <w:b w:val="0"/>
        </w:rPr>
        <w:t xml:space="preserve"> is used through the repetition of [element], which groups [objects] together and creates visual cohesion."</w:t>
      </w:r>
    </w:p>
    <w:p>
      <w:pPr>
        <w:pStyle w:val="Heading2"/>
      </w:pPr>
      <w:r>
        <w:rPr>
          <w:color w:val="1F3A5F"/>
        </w:rPr>
        <w:t>Proximity</w:t>
      </w:r>
    </w:p>
    <w:p>
      <w:r>
        <w:rPr>
          <w:b w:val="0"/>
        </w:rPr>
        <w:t xml:space="preserve">Elements that are </w:t>
      </w:r>
      <w:r>
        <w:rPr>
          <w:b/>
        </w:rPr>
        <w:t>close together</w:t>
      </w:r>
      <w:r>
        <w:rPr>
          <w:b w:val="0"/>
        </w:rPr>
        <w:t xml:space="preserve"> are perceived as a group, regardless of visual differences. Spatial closeness implies relationship.</w:t>
      </w:r>
    </w:p>
    <w:p>
      <w:r>
        <w:rPr>
          <w:b w:val="0"/>
        </w:rPr>
        <w:t>e.g. A caption placed directly below an image is understood to describe it, even without a connecting line.</w:t>
      </w:r>
    </w:p>
    <w:p>
      <w:r>
        <w:rPr>
          <w:b w:val="0"/>
        </w:rPr>
        <w:t>Exam sentence starter</w:t>
      </w:r>
    </w:p>
    <w:p>
      <w:r>
        <w:rPr>
          <w:b w:val="0"/>
        </w:rPr>
        <w:t xml:space="preserve">"The gestalt principle of </w:t>
      </w:r>
      <w:r>
        <w:rPr>
          <w:b/>
        </w:rPr>
        <w:t>proximity</w:t>
      </w:r>
      <w:r>
        <w:rPr>
          <w:b w:val="0"/>
        </w:rPr>
        <w:t xml:space="preserve"> is evident in the grouping of [elements], which communicates that they are related and guides the viewer's understanding."</w:t>
      </w:r>
    </w:p>
    <w:p>
      <w:pPr>
        <w:pStyle w:val="Heading2"/>
      </w:pPr>
      <w:r>
        <w:rPr>
          <w:color w:val="1F3A5F"/>
        </w:rPr>
        <w:t>Closure</w:t>
      </w:r>
    </w:p>
    <w:p>
      <w:r>
        <w:rPr>
          <w:b w:val="0"/>
        </w:rPr>
        <w:t xml:space="preserve">The mind fills in </w:t>
      </w:r>
      <w:r>
        <w:rPr>
          <w:b/>
        </w:rPr>
        <w:t>missing information</w:t>
      </w:r>
      <w:r>
        <w:rPr>
          <w:b w:val="0"/>
        </w:rPr>
        <w:t xml:space="preserve"> to perceive a complete, familiar shape or form, even when not all edges are visible.</w:t>
      </w:r>
    </w:p>
    <w:p>
      <w:r>
        <w:rPr>
          <w:b w:val="0"/>
        </w:rPr>
        <w:t>e.g. The WWF panda logo uses black shapes — the brain completes the panda outline from the gaps.</w:t>
      </w:r>
    </w:p>
    <w:p>
      <w:r>
        <w:rPr>
          <w:b w:val="0"/>
        </w:rPr>
        <w:t>Exam sentence starter</w:t>
      </w:r>
    </w:p>
    <w:p>
      <w:r>
        <w:rPr>
          <w:b w:val="0"/>
        </w:rPr>
        <w:t xml:space="preserve">"The gestalt principle of </w:t>
      </w:r>
      <w:r>
        <w:rPr>
          <w:b/>
        </w:rPr>
        <w:t>closure</w:t>
      </w:r>
      <w:r>
        <w:rPr>
          <w:b w:val="0"/>
        </w:rPr>
        <w:t xml:space="preserve"> is used as the viewer's eye completes the [shape/form], creating a sense of [unity/recognition/intrigue]."</w:t>
      </w:r>
    </w:p>
    <w:p>
      <w:pPr>
        <w:pStyle w:val="Heading2"/>
      </w:pPr>
      <w:r>
        <w:rPr>
          <w:color w:val="1F3A5F"/>
        </w:rPr>
        <w:t>Figure-Ground</w:t>
      </w:r>
    </w:p>
    <w:p>
      <w:r>
        <w:rPr>
          <w:b w:val="0"/>
        </w:rPr>
        <w:t xml:space="preserve">The eye separates a design into a </w:t>
      </w:r>
      <w:r>
        <w:rPr>
          <w:b/>
        </w:rPr>
        <w:t>figure</w:t>
      </w:r>
      <w:r>
        <w:rPr>
          <w:b w:val="0"/>
        </w:rPr>
        <w:t xml:space="preserve"> (foreground subject) and </w:t>
      </w:r>
      <w:r>
        <w:rPr>
          <w:b/>
        </w:rPr>
        <w:t>ground</w:t>
      </w:r>
      <w:r>
        <w:rPr>
          <w:b w:val="0"/>
        </w:rPr>
        <w:t xml:space="preserve"> (background). Can be stable (clear) or ambiguous (reversible).</w:t>
      </w:r>
    </w:p>
    <w:p>
      <w:r>
        <w:rPr>
          <w:b w:val="0"/>
        </w:rPr>
        <w:t>e.g. The FedEx logo: negative space between E and x creates an arrow — ground becomes a meaningful figure.</w:t>
      </w:r>
    </w:p>
    <w:p>
      <w:r>
        <w:rPr>
          <w:b w:val="0"/>
        </w:rPr>
        <w:t>Exam sentence starter</w:t>
      </w:r>
    </w:p>
    <w:p>
      <w:r>
        <w:rPr>
          <w:b w:val="0"/>
        </w:rPr>
        <w:t xml:space="preserve">"The gestalt principle of </w:t>
      </w:r>
      <w:r>
        <w:rPr>
          <w:b/>
        </w:rPr>
        <w:t>figure-ground</w:t>
      </w:r>
      <w:r>
        <w:rPr>
          <w:b w:val="0"/>
        </w:rPr>
        <w:t xml:space="preserve"> is used through [contrast/negative space], which separates [subject] from [background], directing attention to [focal point]."</w:t>
      </w:r>
    </w:p>
    <w:p>
      <w:pPr>
        <w:pStyle w:val="Heading2"/>
      </w:pPr>
      <w:r>
        <w:rPr>
          <w:color w:val="1F3A5F"/>
        </w:rPr>
        <w:t>Continuation</w:t>
      </w:r>
    </w:p>
    <w:p>
      <w:r>
        <w:rPr>
          <w:b w:val="0"/>
        </w:rPr>
        <w:t xml:space="preserve">The eye follows the </w:t>
      </w:r>
      <w:r>
        <w:rPr>
          <w:b/>
        </w:rPr>
        <w:t>smoothest path or direction</w:t>
      </w:r>
      <w:r>
        <w:rPr>
          <w:b w:val="0"/>
        </w:rPr>
        <w:t xml:space="preserve"> through elements, continuing in the established trajectory even when a line is interrupted or changes form.</w:t>
      </w:r>
    </w:p>
    <w:p>
      <w:r>
        <w:rPr>
          <w:b w:val="0"/>
        </w:rPr>
        <w:t>e.g. An S-curve of images leads the viewer's eye across the page in a fluid, continuous movement.</w:t>
      </w:r>
    </w:p>
    <w:p>
      <w:r>
        <w:rPr>
          <w:b w:val="0"/>
        </w:rPr>
        <w:t>Exam sentence starter</w:t>
      </w:r>
    </w:p>
    <w:p>
      <w:r>
        <w:rPr>
          <w:b w:val="0"/>
        </w:rPr>
        <w:t xml:space="preserve">"The gestalt principle of </w:t>
      </w:r>
      <w:r>
        <w:rPr>
          <w:b/>
        </w:rPr>
        <w:t>continuation</w:t>
      </w:r>
      <w:r>
        <w:rPr>
          <w:b w:val="0"/>
        </w:rPr>
        <w:t xml:space="preserve"> is evident through the [line/curve/edge] which leads the viewer's eye from [point A] to [point B]."</w:t>
      </w:r>
    </w:p>
    <w:p>
      <w:pPr>
        <w:pStyle w:val="Heading2"/>
      </w:pPr>
      <w:r>
        <w:rPr>
          <w:color w:val="1F3A5F"/>
        </w:rPr>
        <w:t>Area</w:t>
      </w:r>
    </w:p>
    <w:p>
      <w:r>
        <w:rPr>
          <w:b w:val="0"/>
        </w:rPr>
        <w:t xml:space="preserve">When shapes overlap, the </w:t>
      </w:r>
      <w:r>
        <w:rPr>
          <w:b/>
        </w:rPr>
        <w:t>smaller shape</w:t>
      </w:r>
      <w:r>
        <w:rPr>
          <w:b w:val="0"/>
        </w:rPr>
        <w:t xml:space="preserve"> is perceived as the figure and the larger shape as the ground. Also related to Prägnanz — the brain prefers the simplest interpretation.</w:t>
      </w:r>
    </w:p>
    <w:p>
      <w:r>
        <w:rPr>
          <w:b w:val="0"/>
        </w:rPr>
        <w:t>e.g. When a circle overlaps a square, we see the circle as sitting "on top of" the square, not as a square with a circular hole.</w:t>
      </w:r>
    </w:p>
    <w:p>
      <w:r>
        <w:rPr>
          <w:b w:val="0"/>
        </w:rPr>
        <w:t>Exam sentence starter</w:t>
      </w:r>
    </w:p>
    <w:p>
      <w:r>
        <w:rPr>
          <w:b w:val="0"/>
        </w:rPr>
        <w:t xml:space="preserve">"The gestalt principle of </w:t>
      </w:r>
      <w:r>
        <w:rPr>
          <w:b/>
        </w:rPr>
        <w:t>area</w:t>
      </w:r>
      <w:r>
        <w:rPr>
          <w:b w:val="0"/>
        </w:rPr>
        <w:t xml:space="preserve"> is used as the smaller [shape] is perceived as the figure against the larger [shape] as ground, creating visual depth and hierarchy."</w:t>
      </w:r>
    </w:p>
    <w:p>
      <w:pPr>
        <w:pStyle w:val="Heading2"/>
      </w:pPr>
      <w:r>
        <w:rPr>
          <w:color w:val="1F3A5F"/>
        </w:rPr>
        <w:t>Applying Gestalt: Real-World Examples</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Principle</w:t>
            </w:r>
          </w:p>
        </w:tc>
        <w:tc>
          <w:tcPr>
            <w:tcW w:type="dxa" w:w="3324"/>
            <w:shd w:val="clear" w:color="auto" w:fill="1F3A5F"/>
          </w:tcPr>
          <w:p>
            <w:r>
              <w:rPr>
                <w:b/>
                <w:color w:val="FFFFFF"/>
              </w:rPr>
              <w:t>Logo/Brand Example</w:t>
            </w:r>
          </w:p>
        </w:tc>
        <w:tc>
          <w:tcPr>
            <w:tcW w:type="dxa" w:w="3324"/>
            <w:shd w:val="clear" w:color="auto" w:fill="1F3A5F"/>
          </w:tcPr>
          <w:p>
            <w:r>
              <w:rPr>
                <w:b/>
                <w:color w:val="FFFFFF"/>
              </w:rPr>
              <w:t>How it's used</w:t>
            </w:r>
          </w:p>
        </w:tc>
      </w:tr>
      <w:tr>
        <w:tc>
          <w:tcPr>
            <w:tcW w:type="dxa" w:w="3324"/>
          </w:tcPr>
          <w:p>
            <w:r>
              <w:rPr>
                <w:b/>
              </w:rPr>
              <w:t>Closure</w:t>
            </w:r>
          </w:p>
        </w:tc>
        <w:tc>
          <w:tcPr>
            <w:tcW w:type="dxa" w:w="3324"/>
          </w:tcPr>
          <w:p>
            <w:r>
              <w:rPr>
                <w:b w:val="0"/>
              </w:rPr>
              <w:t>WWF Panda logo</w:t>
            </w:r>
          </w:p>
        </w:tc>
        <w:tc>
          <w:tcPr>
            <w:tcW w:type="dxa" w:w="3324"/>
          </w:tcPr>
          <w:p>
            <w:r>
              <w:rPr>
                <w:b w:val="0"/>
              </w:rPr>
              <w:t>Black blobs on white — brain completes the panda form</w:t>
            </w:r>
          </w:p>
        </w:tc>
      </w:tr>
      <w:tr>
        <w:tc>
          <w:tcPr>
            <w:tcW w:type="dxa" w:w="3324"/>
          </w:tcPr>
          <w:p>
            <w:r>
              <w:rPr>
                <w:b/>
              </w:rPr>
              <w:t>Figure-Ground</w:t>
            </w:r>
          </w:p>
        </w:tc>
        <w:tc>
          <w:tcPr>
            <w:tcW w:type="dxa" w:w="3324"/>
          </w:tcPr>
          <w:p>
            <w:r>
              <w:rPr>
                <w:b w:val="0"/>
              </w:rPr>
              <w:t>FedEx logo</w:t>
            </w:r>
          </w:p>
        </w:tc>
        <w:tc>
          <w:tcPr>
            <w:tcW w:type="dxa" w:w="3324"/>
          </w:tcPr>
          <w:p>
            <w:r>
              <w:rPr>
                <w:b w:val="0"/>
              </w:rPr>
              <w:t>Negative space between E and x creates an arrow</w:t>
            </w:r>
          </w:p>
        </w:tc>
      </w:tr>
      <w:tr>
        <w:tc>
          <w:tcPr>
            <w:tcW w:type="dxa" w:w="3324"/>
          </w:tcPr>
          <w:p>
            <w:r>
              <w:rPr>
                <w:b/>
              </w:rPr>
              <w:t>Similarity</w:t>
            </w:r>
          </w:p>
        </w:tc>
        <w:tc>
          <w:tcPr>
            <w:tcW w:type="dxa" w:w="3324"/>
          </w:tcPr>
          <w:p>
            <w:r>
              <w:rPr>
                <w:b w:val="0"/>
              </w:rPr>
              <w:t>Website navigation</w:t>
            </w:r>
          </w:p>
        </w:tc>
        <w:tc>
          <w:tcPr>
            <w:tcW w:type="dxa" w:w="3324"/>
          </w:tcPr>
          <w:p>
            <w:r>
              <w:rPr>
                <w:b w:val="0"/>
              </w:rPr>
              <w:t>Identical font/colour/size links grouped perceptually</w:t>
            </w:r>
          </w:p>
        </w:tc>
      </w:tr>
      <w:tr>
        <w:tc>
          <w:tcPr>
            <w:tcW w:type="dxa" w:w="3324"/>
          </w:tcPr>
          <w:p>
            <w:r>
              <w:rPr>
                <w:b/>
              </w:rPr>
              <w:t>Proximity</w:t>
            </w:r>
          </w:p>
        </w:tc>
        <w:tc>
          <w:tcPr>
            <w:tcW w:type="dxa" w:w="3324"/>
          </w:tcPr>
          <w:p>
            <w:r>
              <w:rPr>
                <w:b w:val="0"/>
              </w:rPr>
              <w:t>Contact card layout</w:t>
            </w:r>
          </w:p>
        </w:tc>
        <w:tc>
          <w:tcPr>
            <w:tcW w:type="dxa" w:w="3324"/>
          </w:tcPr>
          <w:p>
            <w:r>
              <w:rPr>
                <w:b w:val="0"/>
              </w:rPr>
              <w:t>Name/phone/email clustered — read as one unit</w:t>
            </w:r>
          </w:p>
        </w:tc>
      </w:tr>
      <w:tr>
        <w:tc>
          <w:tcPr>
            <w:tcW w:type="dxa" w:w="3324"/>
          </w:tcPr>
          <w:p>
            <w:r>
              <w:rPr>
                <w:b/>
              </w:rPr>
              <w:t>Continuation</w:t>
            </w:r>
          </w:p>
        </w:tc>
        <w:tc>
          <w:tcPr>
            <w:tcW w:type="dxa" w:w="3324"/>
          </w:tcPr>
          <w:p>
            <w:r>
              <w:rPr>
                <w:b w:val="0"/>
              </w:rPr>
              <w:t>Magazine spread</w:t>
            </w:r>
          </w:p>
        </w:tc>
        <w:tc>
          <w:tcPr>
            <w:tcW w:type="dxa" w:w="3324"/>
          </w:tcPr>
          <w:p>
            <w:r>
              <w:rPr>
                <w:b w:val="0"/>
              </w:rPr>
              <w:t>Diagonal image leads eye from headline to pull quote</w:t>
            </w:r>
          </w:p>
        </w:tc>
      </w:tr>
      <w:tr>
        <w:tc>
          <w:tcPr>
            <w:tcW w:type="dxa" w:w="3324"/>
          </w:tcPr>
          <w:p>
            <w:r>
              <w:rPr>
                <w:b/>
              </w:rPr>
              <w:t>Area</w:t>
            </w:r>
          </w:p>
        </w:tc>
        <w:tc>
          <w:tcPr>
            <w:tcW w:type="dxa" w:w="3324"/>
          </w:tcPr>
          <w:p>
            <w:r>
              <w:rPr>
                <w:b w:val="0"/>
              </w:rPr>
              <w:t>Overlapping shapes in poster</w:t>
            </w:r>
          </w:p>
        </w:tc>
        <w:tc>
          <w:tcPr>
            <w:tcW w:type="dxa" w:w="3324"/>
          </w:tcPr>
          <w:p>
            <w:r>
              <w:rPr>
                <w:b w:val="0"/>
              </w:rPr>
              <w:t>Small circle on large rectangle = circle perceived as "in front"</w:t>
            </w:r>
          </w:p>
        </w:tc>
      </w:tr>
    </w:tbl>
    <w:p/>
    <w:p>
      <w:pPr>
        <w:pStyle w:val="Heading2"/>
      </w:pPr>
      <w:r>
        <w:rPr>
          <w:color w:val="1F3A5F"/>
        </w:rPr>
        <w:t>The 3-Part Analysis Formula (Name → Evidence → Effect)</w:t>
      </w:r>
    </w:p>
    <w:p>
      <w:pPr>
        <w:pStyle w:val="Heading4"/>
      </w:pPr>
      <w:r>
        <w:rPr>
          <w:color w:val="1F3A5F"/>
        </w:rPr>
        <w:t>Strong Response</w:t>
      </w:r>
    </w:p>
    <w:p>
      <w:r>
        <w:rPr>
          <w:b w:val="0"/>
        </w:rPr>
        <w:t xml:space="preserve">"The gestalt principle of </w:t>
      </w:r>
      <w:r>
        <w:rPr>
          <w:b/>
        </w:rPr>
        <w:t>proximity</w:t>
      </w:r>
      <w:r>
        <w:rPr>
          <w:b w:val="0"/>
        </w:rPr>
        <w:t xml:space="preserve"> is used through the placement of the event name, date and venue in tight vertical grouping in the lower third. This clusters the key information, signalling that the three text elements are functionally related and making the poster easier to read quickly."</w:t>
      </w:r>
    </w:p>
    <w:p>
      <w:pPr>
        <w:pStyle w:val="Heading4"/>
      </w:pPr>
      <w:r>
        <w:rPr>
          <w:color w:val="1F3A5F"/>
        </w:rPr>
        <w:t>Weak Response</w:t>
      </w:r>
    </w:p>
    <w:p>
      <w:r>
        <w:rPr>
          <w:b w:val="0"/>
        </w:rPr>
        <w:t>"Proximity is used because the text is close together."</w:t>
      </w:r>
    </w:p>
    <w:p>
      <w:r>
        <w:rPr>
          <w:b w:val="0"/>
        </w:rPr>
        <w:t>Missing: specific visual evidence, effect on viewer, design intent</w:t>
      </w:r>
    </w:p>
    <w:p>
      <w:r>
        <w:br w:type="page"/>
      </w:r>
    </w:p>
    <w:p>
      <w:pPr>
        <w:pStyle w:val="Heading1"/>
      </w:pPr>
      <w:r>
        <w:rPr>
          <w:color w:val="1F3A5F"/>
        </w:rPr>
        <w:t>Typography</w:t>
      </w:r>
    </w:p>
    <w:p>
      <w:pPr>
        <w:pStyle w:val="Heading2"/>
      </w:pPr>
      <w:r>
        <w:rPr>
          <w:color w:val="1F3A5F"/>
        </w:rPr>
        <w:t>1. Anatomy of a Letterform</w:t>
      </w:r>
    </w:p>
    <w:p>
      <w:r>
        <w:rPr>
          <w:b/>
        </w:rPr>
        <w:t>Baseline</w:t>
      </w:r>
      <w:r>
        <w:rPr>
          <w:b w:val="0"/>
        </w:rPr>
        <w:t xml:space="preserve"> </w:t>
      </w:r>
      <w:r>
        <w:br/>
      </w:r>
      <w:r>
        <w:rPr>
          <w:b w:val="0"/>
        </w:rPr>
        <w:t>Line letters sit on</w:t>
      </w:r>
    </w:p>
    <w:p>
      <w:r>
        <w:rPr>
          <w:b/>
        </w:rPr>
        <w:t>x-height</w:t>
      </w:r>
      <w:r>
        <w:rPr>
          <w:b w:val="0"/>
        </w:rPr>
        <w:t xml:space="preserve"> </w:t>
      </w:r>
      <w:r>
        <w:br/>
      </w:r>
      <w:r>
        <w:rPr>
          <w:b w:val="0"/>
        </w:rPr>
        <w:t>Height of lowercase x</w:t>
      </w:r>
    </w:p>
    <w:p>
      <w:r>
        <w:rPr>
          <w:b/>
        </w:rPr>
        <w:t>Cap height</w:t>
      </w:r>
      <w:r>
        <w:rPr>
          <w:b w:val="0"/>
        </w:rPr>
        <w:t xml:space="preserve"> </w:t>
      </w:r>
      <w:r>
        <w:br/>
      </w:r>
      <w:r>
        <w:rPr>
          <w:b w:val="0"/>
        </w:rPr>
        <w:t>Height of capitals</w:t>
      </w:r>
    </w:p>
    <w:p>
      <w:r>
        <w:rPr>
          <w:b/>
        </w:rPr>
        <w:t>Ascender</w:t>
      </w:r>
      <w:r>
        <w:rPr>
          <w:b w:val="0"/>
        </w:rPr>
        <w:t xml:space="preserve"> </w:t>
      </w:r>
      <w:r>
        <w:br/>
      </w:r>
      <w:r>
        <w:rPr>
          <w:b w:val="0"/>
        </w:rPr>
        <w:t>Stroke above x-height (d, h, k)</w:t>
      </w:r>
    </w:p>
    <w:p>
      <w:r>
        <w:rPr>
          <w:b/>
        </w:rPr>
        <w:t>Descender</w:t>
      </w:r>
      <w:r>
        <w:rPr>
          <w:b w:val="0"/>
        </w:rPr>
        <w:t xml:space="preserve"> </w:t>
      </w:r>
      <w:r>
        <w:br/>
      </w:r>
      <w:r>
        <w:rPr>
          <w:b w:val="0"/>
        </w:rPr>
        <w:t>Stroke below baseline (p, g, y)</w:t>
      </w:r>
    </w:p>
    <w:p>
      <w:r>
        <w:rPr>
          <w:b/>
        </w:rPr>
        <w:t>Serif</w:t>
      </w:r>
      <w:r>
        <w:rPr>
          <w:b w:val="0"/>
        </w:rPr>
        <w:t xml:space="preserve"> </w:t>
      </w:r>
      <w:r>
        <w:br/>
      </w:r>
      <w:r>
        <w:rPr>
          <w:b w:val="0"/>
        </w:rPr>
        <w:t>Foot/stroke at letter end</w:t>
      </w:r>
    </w:p>
    <w:p>
      <w:r>
        <w:rPr>
          <w:b/>
        </w:rPr>
        <w:t>Counter</w:t>
      </w:r>
      <w:r>
        <w:rPr>
          <w:b w:val="0"/>
        </w:rPr>
        <w:t xml:space="preserve"> </w:t>
      </w:r>
      <w:r>
        <w:br/>
      </w:r>
      <w:r>
        <w:rPr>
          <w:b w:val="0"/>
        </w:rPr>
        <w:t>Enclosed space inside o, e, d</w:t>
      </w:r>
    </w:p>
    <w:p>
      <w:r>
        <w:rPr>
          <w:b/>
        </w:rPr>
        <w:t>Stem</w:t>
      </w:r>
      <w:r>
        <w:rPr>
          <w:b w:val="0"/>
        </w:rPr>
        <w:t xml:space="preserve"> </w:t>
      </w:r>
      <w:r>
        <w:br/>
      </w:r>
      <w:r>
        <w:rPr>
          <w:b w:val="0"/>
        </w:rPr>
        <w:t>Main vertical/diagonal stroke</w:t>
      </w:r>
    </w:p>
    <w:p>
      <w:pPr>
        <w:pStyle w:val="Heading2"/>
      </w:pPr>
      <w:r>
        <w:rPr>
          <w:color w:val="1F3A5F"/>
        </w:rPr>
        <w:t>2. Typeface Classifications</w:t>
      </w:r>
    </w:p>
    <w:p>
      <w:r>
        <w:rPr>
          <w:b w:val="0"/>
        </w:rPr>
        <w:t>Aa</w:t>
      </w:r>
    </w:p>
    <w:p>
      <w:pPr>
        <w:pStyle w:val="Heading3"/>
      </w:pPr>
      <w:r>
        <w:rPr>
          <w:color w:val="1F3A5F"/>
        </w:rPr>
        <w:t>Serif</w:t>
      </w:r>
    </w:p>
    <w:p>
      <w:r>
        <w:rPr>
          <w:b w:val="0"/>
        </w:rPr>
        <w:t>Small strokes at letter ends. Traditional, authoritative, trustworthy.</w:t>
      </w:r>
    </w:p>
    <w:p>
      <w:r>
        <w:rPr>
          <w:b w:val="0"/>
        </w:rPr>
        <w:t>Times New Roman, Garamond, Georgia</w:t>
      </w:r>
    </w:p>
    <w:p>
      <w:r>
        <w:rPr>
          <w:b/>
        </w:rPr>
        <w:t>Use:</w:t>
      </w:r>
      <w:r>
        <w:rPr>
          <w:b w:val="0"/>
        </w:rPr>
        <w:t xml:space="preserve"> books, newspapers, formal docs</w:t>
      </w:r>
    </w:p>
    <w:p>
      <w:r>
        <w:rPr>
          <w:b w:val="0"/>
        </w:rPr>
        <w:t>Aa</w:t>
      </w:r>
    </w:p>
    <w:p>
      <w:pPr>
        <w:pStyle w:val="Heading3"/>
      </w:pPr>
      <w:r>
        <w:rPr>
          <w:color w:val="1F3A5F"/>
        </w:rPr>
        <w:t>Sans-Serif</w:t>
      </w:r>
    </w:p>
    <w:p>
      <w:r>
        <w:rPr>
          <w:b w:val="0"/>
        </w:rPr>
        <w:t>No strokes at ends. Modern, clean, accessible.</w:t>
      </w:r>
    </w:p>
    <w:p>
      <w:r>
        <w:rPr>
          <w:b w:val="0"/>
        </w:rPr>
        <w:t>Helvetica, Arial, Futura, Gill Sans</w:t>
      </w:r>
    </w:p>
    <w:p>
      <w:r>
        <w:rPr>
          <w:b/>
        </w:rPr>
        <w:t>Use:</w:t>
      </w:r>
      <w:r>
        <w:rPr>
          <w:b w:val="0"/>
        </w:rPr>
        <w:t xml:space="preserve"> screens, signage, modern brands</w:t>
      </w:r>
    </w:p>
    <w:p>
      <w:r>
        <w:rPr>
          <w:b w:val="0"/>
        </w:rPr>
        <w:t>Aa</w:t>
      </w:r>
    </w:p>
    <w:p>
      <w:pPr>
        <w:pStyle w:val="Heading3"/>
      </w:pPr>
      <w:r>
        <w:rPr>
          <w:color w:val="1F3A5F"/>
        </w:rPr>
        <w:t>Script / Decorative</w:t>
      </w:r>
    </w:p>
    <w:p>
      <w:r>
        <w:rPr>
          <w:b w:val="0"/>
        </w:rPr>
        <w:t>Mimics handwriting. Expressive, personal — display use only.</w:t>
      </w:r>
    </w:p>
    <w:p>
      <w:r>
        <w:rPr>
          <w:b w:val="0"/>
        </w:rPr>
        <w:t>Brush Script, display fonts</w:t>
      </w:r>
    </w:p>
    <w:p>
      <w:r>
        <w:rPr>
          <w:b/>
        </w:rPr>
        <w:t>Use:</w:t>
      </w:r>
      <w:r>
        <w:rPr>
          <w:b w:val="0"/>
        </w:rPr>
        <w:t xml:space="preserve"> invitations, titles (not body!)</w:t>
      </w:r>
    </w:p>
    <w:p>
      <w:r>
        <w:rPr>
          <w:b w:val="0"/>
        </w:rPr>
        <w:t>Aa</w:t>
      </w:r>
    </w:p>
    <w:p>
      <w:pPr>
        <w:pStyle w:val="Heading3"/>
      </w:pPr>
      <w:r>
        <w:rPr>
          <w:color w:val="1F3A5F"/>
        </w:rPr>
        <w:t>Monospaced</w:t>
      </w:r>
    </w:p>
    <w:p>
      <w:r>
        <w:rPr>
          <w:b w:val="0"/>
        </w:rPr>
        <w:t>Each character = equal width. Technical, precise.</w:t>
      </w:r>
    </w:p>
    <w:p>
      <w:r>
        <w:rPr>
          <w:b w:val="0"/>
        </w:rPr>
        <w:t>Courier, Consolas, Space Mono</w:t>
      </w:r>
    </w:p>
    <w:p>
      <w:r>
        <w:rPr>
          <w:b/>
        </w:rPr>
        <w:t>Use:</w:t>
      </w:r>
      <w:r>
        <w:rPr>
          <w:b w:val="0"/>
        </w:rPr>
        <w:t xml:space="preserve"> code, forms, typewriter look</w:t>
      </w:r>
    </w:p>
    <w:p>
      <w:pPr>
        <w:pStyle w:val="Heading2"/>
      </w:pPr>
      <w:r>
        <w:rPr>
          <w:color w:val="1F3A5F"/>
        </w:rPr>
        <w:t>3. Spacing: Kerning · Tracking · Leading</w:t>
      </w:r>
    </w:p>
    <w:p>
      <w:pPr>
        <w:pStyle w:val="Heading3"/>
      </w:pPr>
      <w:r>
        <w:rPr>
          <w:color w:val="1F3A5F"/>
        </w:rPr>
        <w:t>Kerning</w:t>
      </w:r>
    </w:p>
    <w:p>
      <w:r>
        <w:rPr>
          <w:b w:val="0"/>
        </w:rPr>
        <w:t xml:space="preserve"> </w:t>
      </w:r>
      <w:r>
        <w:rPr>
          <w:b w:val="0"/>
        </w:rPr>
        <w:t>AV</w:t>
      </w:r>
      <w:r>
        <w:rPr>
          <w:b w:val="0"/>
        </w:rPr>
        <w:t xml:space="preserve"> </w:t>
      </w:r>
      <w:r>
        <w:rPr>
          <w:b w:val="0"/>
        </w:rPr>
        <w:t>vs</w:t>
      </w:r>
      <w:r>
        <w:rPr>
          <w:b w:val="0"/>
        </w:rPr>
        <w:t xml:space="preserve"> </w:t>
      </w:r>
      <w:r>
        <w:rPr>
          <w:b w:val="0"/>
        </w:rPr>
        <w:t>AV</w:t>
      </w:r>
      <w:r>
        <w:rPr>
          <w:b w:val="0"/>
        </w:rPr>
        <w:t xml:space="preserve"> </w:t>
      </w:r>
    </w:p>
    <w:p>
      <w:r>
        <w:rPr>
          <w:b w:val="0"/>
        </w:rPr>
        <w:t xml:space="preserve">Adjusts space </w:t>
      </w:r>
      <w:r>
        <w:rPr>
          <w:b/>
        </w:rPr>
        <w:t>between two specific characters</w:t>
      </w:r>
      <w:r>
        <w:rPr>
          <w:b w:val="0"/>
        </w:rPr>
        <w:t>. Fixes optically uneven pairs like AV, WA, To, Ty. Applied to display/heading text.</w:t>
      </w:r>
    </w:p>
    <w:p>
      <w:pPr>
        <w:pStyle w:val="Heading3"/>
      </w:pPr>
      <w:r>
        <w:rPr>
          <w:color w:val="1F3A5F"/>
        </w:rPr>
        <w:t>Tracking</w:t>
      </w:r>
    </w:p>
    <w:p>
      <w:r>
        <w:rPr>
          <w:b w:val="0"/>
        </w:rPr>
        <w:t xml:space="preserve"> </w:t>
      </w:r>
      <w:r>
        <w:rPr>
          <w:b w:val="0"/>
        </w:rPr>
        <w:t>LOOSE</w:t>
      </w:r>
      <w:r>
        <w:rPr>
          <w:b w:val="0"/>
        </w:rPr>
        <w:t xml:space="preserve"> </w:t>
      </w:r>
      <w:r>
        <w:rPr>
          <w:b w:val="0"/>
        </w:rPr>
        <w:t>TIGHT</w:t>
      </w:r>
      <w:r>
        <w:rPr>
          <w:b w:val="0"/>
        </w:rPr>
        <w:t xml:space="preserve"> </w:t>
      </w:r>
    </w:p>
    <w:p>
      <w:r>
        <w:rPr>
          <w:b w:val="0"/>
        </w:rPr>
        <w:t xml:space="preserve">Adjusts space </w:t>
      </w:r>
      <w:r>
        <w:rPr>
          <w:b/>
        </w:rPr>
        <w:t>across a range of characters</w:t>
      </w:r>
      <w:r>
        <w:rPr>
          <w:b w:val="0"/>
        </w:rPr>
        <w:t xml:space="preserve"> (word, line, or paragraph). Loose = airy/luxury; tight = dense/urgent.</w:t>
      </w:r>
    </w:p>
    <w:p>
      <w:pPr>
        <w:pStyle w:val="Heading3"/>
      </w:pPr>
      <w:r>
        <w:rPr>
          <w:color w:val="1F3A5F"/>
        </w:rPr>
        <w:t>Leading</w:t>
      </w:r>
    </w:p>
    <w:p>
      <w:r>
        <w:rPr>
          <w:b w:val="0"/>
        </w:rPr>
        <w:t>Tight line spacing</w:t>
      </w:r>
      <w:r>
        <w:br/>
      </w:r>
      <w:r>
        <w:rPr>
          <w:b w:val="0"/>
        </w:rPr>
        <w:t>feels cramped here</w:t>
      </w:r>
    </w:p>
    <w:p>
      <w:r>
        <w:rPr>
          <w:b w:val="0"/>
        </w:rPr>
        <w:t>Loose leading</w:t>
      </w:r>
      <w:r>
        <w:br/>
      </w:r>
      <w:r>
        <w:rPr>
          <w:b w:val="0"/>
        </w:rPr>
        <w:t>feels airy here</w:t>
      </w:r>
    </w:p>
    <w:p>
      <w:r>
        <w:rPr>
          <w:b w:val="0"/>
        </w:rPr>
        <w:t xml:space="preserve">Vertical space </w:t>
      </w:r>
      <w:r>
        <w:rPr>
          <w:b/>
        </w:rPr>
        <w:t>between lines</w:t>
      </w:r>
      <w:r>
        <w:rPr>
          <w:b w:val="0"/>
        </w:rPr>
        <w:t xml:space="preserve"> of text. Named after lead strips in manual typesetting. 120%–150% of font size is standard for body text.</w:t>
      </w:r>
    </w:p>
    <w:p>
      <w:pPr>
        <w:pStyle w:val="Heading2"/>
      </w:pPr>
      <w:r>
        <w:rPr>
          <w:color w:val="1F3A5F"/>
        </w:rPr>
        <w:t>4. Typographic Hierarchy &amp; Exam Technique</w:t>
      </w:r>
    </w:p>
    <w:p>
      <w:r>
        <w:rPr>
          <w:b w:val="0"/>
        </w:rPr>
        <w:t>Creating Hierarchy Through:</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Tool</w:t>
            </w:r>
          </w:p>
        </w:tc>
        <w:tc>
          <w:tcPr>
            <w:tcW w:type="dxa" w:w="4986"/>
            <w:shd w:val="clear" w:color="auto" w:fill="1F3A5F"/>
          </w:tcPr>
          <w:p>
            <w:r>
              <w:rPr>
                <w:b/>
                <w:color w:val="FFFFFF"/>
              </w:rPr>
              <w:t>How it works</w:t>
            </w:r>
          </w:p>
        </w:tc>
      </w:tr>
      <w:tr>
        <w:tc>
          <w:tcPr>
            <w:tcW w:type="dxa" w:w="4986"/>
          </w:tcPr>
          <w:p>
            <w:r>
              <w:rPr>
                <w:b/>
              </w:rPr>
              <w:t>Size</w:t>
            </w:r>
          </w:p>
        </w:tc>
        <w:tc>
          <w:tcPr>
            <w:tcW w:type="dxa" w:w="4986"/>
          </w:tcPr>
          <w:p>
            <w:r>
              <w:rPr>
                <w:b w:val="0"/>
              </w:rPr>
              <w:t>Larger = higher priority; draws eye first</w:t>
            </w:r>
          </w:p>
        </w:tc>
      </w:tr>
      <w:tr>
        <w:tc>
          <w:tcPr>
            <w:tcW w:type="dxa" w:w="4986"/>
          </w:tcPr>
          <w:p>
            <w:r>
              <w:rPr>
                <w:b/>
              </w:rPr>
              <w:t>Weight</w:t>
            </w:r>
          </w:p>
        </w:tc>
        <w:tc>
          <w:tcPr>
            <w:tcW w:type="dxa" w:w="4986"/>
          </w:tcPr>
          <w:p>
            <w:r>
              <w:rPr>
                <w:b w:val="0"/>
              </w:rPr>
              <w:t>Bold/black weight dominates lighter weights</w:t>
            </w:r>
          </w:p>
        </w:tc>
      </w:tr>
      <w:tr>
        <w:tc>
          <w:tcPr>
            <w:tcW w:type="dxa" w:w="4986"/>
          </w:tcPr>
          <w:p>
            <w:r>
              <w:rPr>
                <w:b/>
              </w:rPr>
              <w:t>Colour</w:t>
            </w:r>
          </w:p>
        </w:tc>
        <w:tc>
          <w:tcPr>
            <w:tcW w:type="dxa" w:w="4986"/>
          </w:tcPr>
          <w:p>
            <w:r>
              <w:rPr>
                <w:b w:val="0"/>
              </w:rPr>
              <w:t>High-contrast or saturated colour = emphasis</w:t>
            </w:r>
          </w:p>
        </w:tc>
      </w:tr>
      <w:tr>
        <w:tc>
          <w:tcPr>
            <w:tcW w:type="dxa" w:w="4986"/>
          </w:tcPr>
          <w:p>
            <w:r>
              <w:rPr>
                <w:b/>
              </w:rPr>
              <w:t>Position</w:t>
            </w:r>
          </w:p>
        </w:tc>
        <w:tc>
          <w:tcPr>
            <w:tcW w:type="dxa" w:w="4986"/>
          </w:tcPr>
          <w:p>
            <w:r>
              <w:rPr>
                <w:b w:val="0"/>
              </w:rPr>
              <w:t>Top/centre = primary; bottom/edge = secondary</w:t>
            </w:r>
          </w:p>
        </w:tc>
      </w:tr>
      <w:tr>
        <w:tc>
          <w:tcPr>
            <w:tcW w:type="dxa" w:w="4986"/>
          </w:tcPr>
          <w:p>
            <w:r>
              <w:rPr>
                <w:b/>
              </w:rPr>
              <w:t>Typeface</w:t>
            </w:r>
          </w:p>
        </w:tc>
        <w:tc>
          <w:tcPr>
            <w:tcW w:type="dxa" w:w="4986"/>
          </w:tcPr>
          <w:p>
            <w:r>
              <w:rPr>
                <w:b w:val="0"/>
              </w:rPr>
              <w:t>Contrasting classifications (serif + sans) signal levels</w:t>
            </w:r>
          </w:p>
        </w:tc>
      </w:tr>
    </w:tbl>
    <w:p/>
    <w:p>
      <w:r>
        <w:rPr>
          <w:b w:val="0"/>
        </w:rPr>
        <w:t>Key Vocabulary:</w:t>
      </w:r>
    </w:p>
    <w:p>
      <w:r>
        <w:rPr>
          <w:b/>
        </w:rPr>
        <w:t>Typeface</w:t>
      </w:r>
      <w:r>
        <w:rPr>
          <w:b w:val="0"/>
        </w:rPr>
        <w:t xml:space="preserve"> </w:t>
      </w:r>
      <w:r>
        <w:br/>
      </w:r>
      <w:r>
        <w:rPr>
          <w:b w:val="0"/>
        </w:rPr>
        <w:t>Design of a type family</w:t>
      </w:r>
    </w:p>
    <w:p>
      <w:r>
        <w:rPr>
          <w:b/>
        </w:rPr>
        <w:t>Font</w:t>
      </w:r>
      <w:r>
        <w:rPr>
          <w:b w:val="0"/>
        </w:rPr>
        <w:t xml:space="preserve"> </w:t>
      </w:r>
      <w:r>
        <w:br/>
      </w:r>
      <w:r>
        <w:rPr>
          <w:b w:val="0"/>
        </w:rPr>
        <w:t>Specific weight/style of typeface</w:t>
      </w:r>
    </w:p>
    <w:p>
      <w:r>
        <w:rPr>
          <w:b/>
        </w:rPr>
        <w:t>Point size</w:t>
      </w:r>
      <w:r>
        <w:rPr>
          <w:b w:val="0"/>
        </w:rPr>
        <w:t xml:space="preserve"> </w:t>
      </w:r>
      <w:r>
        <w:br/>
      </w:r>
      <w:r>
        <w:rPr>
          <w:b w:val="0"/>
        </w:rPr>
        <w:t>Height of type in points (1pt = 0.35mm)</w:t>
      </w:r>
    </w:p>
    <w:p>
      <w:r>
        <w:rPr>
          <w:b/>
        </w:rPr>
        <w:t>Weight</w:t>
      </w:r>
      <w:r>
        <w:rPr>
          <w:b w:val="0"/>
        </w:rPr>
        <w:t xml:space="preserve"> </w:t>
      </w:r>
      <w:r>
        <w:br/>
      </w:r>
      <w:r>
        <w:rPr>
          <w:b w:val="0"/>
        </w:rPr>
        <w:t>Light / Regular / Bold / Black</w:t>
      </w:r>
    </w:p>
    <w:p>
      <w:r>
        <w:rPr>
          <w:b/>
        </w:rPr>
        <w:t>Legibility</w:t>
      </w:r>
      <w:r>
        <w:rPr>
          <w:b w:val="0"/>
        </w:rPr>
        <w:t xml:space="preserve"> </w:t>
      </w:r>
      <w:r>
        <w:br/>
      </w:r>
      <w:r>
        <w:rPr>
          <w:b w:val="0"/>
        </w:rPr>
        <w:t>How easy to distinguish letters</w:t>
      </w:r>
    </w:p>
    <w:p>
      <w:r>
        <w:rPr>
          <w:b/>
        </w:rPr>
        <w:t>Readability</w:t>
      </w:r>
      <w:r>
        <w:rPr>
          <w:b w:val="0"/>
        </w:rPr>
        <w:t xml:space="preserve"> </w:t>
      </w:r>
      <w:r>
        <w:br/>
      </w:r>
      <w:r>
        <w:rPr>
          <w:b w:val="0"/>
        </w:rPr>
        <w:t>How easy to read blocks of text</w:t>
      </w:r>
    </w:p>
    <w:p>
      <w:r>
        <w:rPr>
          <w:b/>
        </w:rPr>
        <w:t>Exam sentence starter:</w:t>
      </w:r>
      <w:r>
        <w:rPr>
          <w:b w:val="0"/>
        </w:rPr>
        <w:t xml:space="preserve"> "The [serif/sans-serif] typeface used for [element] communicates [tone/quality] to the viewer, while the [size/weight/tracking] establishes typographic hierarchy by signalling that [this element] has greater visual priority than [other elements]."</w:t>
      </w:r>
    </w:p>
    <w:p>
      <w:r>
        <w:br w:type="page"/>
      </w:r>
    </w:p>
    <w:p>
      <w:pPr>
        <w:pStyle w:val="Heading1"/>
      </w:pPr>
      <w:r>
        <w:rPr>
          <w:color w:val="1F3A5F"/>
        </w:rPr>
        <w:t>Exam Technique</w:t>
      </w:r>
    </w:p>
    <w:p>
      <w:pPr>
        <w:pStyle w:val="Heading2"/>
      </w:pPr>
      <w:r>
        <w:rPr>
          <w:color w:val="1F3A5F"/>
        </w:rPr>
        <w:t>The 3-Part Formula: Name → Evidence → Effect</w:t>
      </w:r>
    </w:p>
    <w:p>
      <w:r>
        <w:rPr>
          <w:b w:val="0"/>
        </w:rPr>
        <w:t xml:space="preserve"> </w:t>
      </w:r>
      <w:r>
        <w:rPr>
          <w:b w:val="0"/>
        </w:rPr>
        <w:t>①</w:t>
      </w:r>
      <w:r>
        <w:rPr>
          <w:b w:val="0"/>
        </w:rPr>
        <w:t xml:space="preserve"> </w:t>
      </w:r>
      <w:r>
        <w:rPr>
          <w:b w:val="0"/>
        </w:rPr>
        <w:t>NAME</w:t>
      </w:r>
      <w:r>
        <w:rPr>
          <w:b w:val="0"/>
        </w:rPr>
        <w:t xml:space="preserve"> </w:t>
      </w:r>
      <w:r>
        <w:rPr>
          <w:b w:val="0"/>
        </w:rPr>
        <w:t>The element, principle or technique</w:t>
      </w:r>
      <w:r>
        <w:rPr>
          <w:b w:val="0"/>
        </w:rPr>
        <w:t xml:space="preserve"> </w:t>
      </w:r>
    </w:p>
    <w:p>
      <w:r>
        <w:rPr>
          <w:b w:val="0"/>
        </w:rPr>
        <w:t>→</w:t>
      </w:r>
    </w:p>
    <w:p>
      <w:r>
        <w:rPr>
          <w:b w:val="0"/>
        </w:rPr>
        <w:t xml:space="preserve"> </w:t>
      </w:r>
      <w:r>
        <w:rPr>
          <w:b w:val="0"/>
        </w:rPr>
        <w:t>②</w:t>
      </w:r>
      <w:r>
        <w:rPr>
          <w:b w:val="0"/>
        </w:rPr>
        <w:t xml:space="preserve"> </w:t>
      </w:r>
      <w:r>
        <w:rPr>
          <w:b w:val="0"/>
        </w:rPr>
        <w:t>EVIDENCE</w:t>
      </w:r>
      <w:r>
        <w:rPr>
          <w:b w:val="0"/>
        </w:rPr>
        <w:t xml:space="preserve"> </w:t>
      </w:r>
      <w:r>
        <w:rPr>
          <w:b w:val="0"/>
        </w:rPr>
        <w:t>Specific visual detail from the design</w:t>
      </w:r>
      <w:r>
        <w:rPr>
          <w:b w:val="0"/>
        </w:rPr>
        <w:t xml:space="preserve"> </w:t>
      </w:r>
    </w:p>
    <w:p>
      <w:r>
        <w:rPr>
          <w:b w:val="0"/>
        </w:rPr>
        <w:t>→</w:t>
      </w:r>
    </w:p>
    <w:p>
      <w:r>
        <w:rPr>
          <w:b w:val="0"/>
        </w:rPr>
        <w:t xml:space="preserve"> </w:t>
      </w:r>
      <w:r>
        <w:rPr>
          <w:b w:val="0"/>
        </w:rPr>
        <w:t>③</w:t>
      </w:r>
      <w:r>
        <w:rPr>
          <w:b w:val="0"/>
        </w:rPr>
        <w:t xml:space="preserve"> </w:t>
      </w:r>
      <w:r>
        <w:rPr>
          <w:b w:val="0"/>
        </w:rPr>
        <w:t>EFFECT</w:t>
      </w:r>
      <w:r>
        <w:rPr>
          <w:b w:val="0"/>
        </w:rPr>
        <w:t xml:space="preserve"> </w:t>
      </w:r>
      <w:r>
        <w:rPr>
          <w:b w:val="0"/>
        </w:rPr>
        <w:t>Impact on viewer / design purpose</w:t>
      </w:r>
      <w:r>
        <w:rPr>
          <w:b w:val="0"/>
        </w:rPr>
        <w:t xml:space="preserve"> </w:t>
      </w:r>
    </w:p>
    <w:p>
      <w:pPr>
        <w:pStyle w:val="Heading2"/>
      </w:pPr>
      <w:r>
        <w:rPr>
          <w:color w:val="1F3A5F"/>
        </w:rPr>
        <w:t>Model Responses vs Weak Responses</w:t>
      </w:r>
    </w:p>
    <w:p>
      <w:pPr>
        <w:pStyle w:val="Heading4"/>
      </w:pPr>
      <w:r>
        <w:rPr>
          <w:color w:val="1F3A5F"/>
        </w:rPr>
        <w:t>Strong: Discussing Contrast (full marks)</w:t>
      </w:r>
    </w:p>
    <w:p>
      <w:r>
        <w:rPr>
          <w:b w:val="0"/>
        </w:rPr>
        <w:t xml:space="preserve">"The </w:t>
      </w:r>
      <w:r>
        <w:rPr>
          <w:b/>
        </w:rPr>
        <w:t>principle of contrast</w:t>
      </w:r>
      <w:r>
        <w:rPr>
          <w:b w:val="0"/>
        </w:rPr>
        <w:t xml:space="preserve"> is achieved through the juxtaposition of the dark navy background against the large white text block in the upper third of the poster. This high tonal contrast immediately draws the viewer's eye to the headline, establishing it as the primary visual element and ensuring legibility from a distance."</w:t>
      </w:r>
    </w:p>
    <w:p>
      <w:r>
        <w:rPr>
          <w:b w:val="0"/>
        </w:rPr>
        <w:t>→ Named principle · specific colour/location evidence · viewer impact</w:t>
      </w:r>
    </w:p>
    <w:p>
      <w:pPr>
        <w:pStyle w:val="Heading4"/>
      </w:pPr>
      <w:r>
        <w:rPr>
          <w:color w:val="1F3A5F"/>
        </w:rPr>
        <w:t>Weak: Discussing Contrast (minimal marks)</w:t>
      </w:r>
    </w:p>
    <w:p>
      <w:r>
        <w:rPr>
          <w:b w:val="0"/>
        </w:rPr>
        <w:t>"Contrast is used in the design. The text is white and the background is dark which creates contrast and makes it easier to read."</w:t>
      </w:r>
    </w:p>
    <w:p>
      <w:r>
        <w:rPr>
          <w:b w:val="0"/>
        </w:rPr>
        <w:t>→ No specific location, vague evidence, minimal effect explanation</w:t>
      </w:r>
    </w:p>
    <w:p>
      <w:pPr>
        <w:pStyle w:val="Heading4"/>
      </w:pPr>
      <w:r>
        <w:rPr>
          <w:color w:val="1F3A5F"/>
        </w:rPr>
        <w:t>Strong: Discussing a Gestalt Principle</w:t>
      </w:r>
    </w:p>
    <w:p>
      <w:r>
        <w:rPr>
          <w:b w:val="0"/>
        </w:rPr>
        <w:t xml:space="preserve">"The </w:t>
      </w:r>
      <w:r>
        <w:rPr>
          <w:b/>
        </w:rPr>
        <w:t>gestalt principle of proximity</w:t>
      </w:r>
      <w:r>
        <w:rPr>
          <w:b w:val="0"/>
        </w:rPr>
        <w:t xml:space="preserve"> is used through the placement of the event title, date and venue information in a tightly clustered group in the lower right quadrant. This spatial grouping signals to the viewer that these three items are functionally related, making the essential event details easy to locate and read as a single unit."</w:t>
      </w:r>
    </w:p>
    <w:p>
      <w:pPr>
        <w:pStyle w:val="Heading4"/>
      </w:pPr>
      <w:r>
        <w:rPr>
          <w:color w:val="1F3A5F"/>
        </w:rPr>
        <w:t>Weak: Discussing Typography</w:t>
      </w:r>
    </w:p>
    <w:p>
      <w:r>
        <w:rPr>
          <w:b w:val="0"/>
        </w:rPr>
        <w:t>"The design uses a nice bold font for the title and a smaller font for the body text. This makes it look professional."</w:t>
      </w:r>
    </w:p>
    <w:p>
      <w:r>
        <w:rPr>
          <w:b w:val="0"/>
        </w:rPr>
        <w:t>→ No classification named, no specific evidence, 'nice' is not analytical</w:t>
      </w:r>
    </w:p>
    <w:p>
      <w:pPr>
        <w:pStyle w:val="Heading2"/>
      </w:pPr>
      <w:r>
        <w:rPr>
          <w:color w:val="1F3A5F"/>
        </w:rPr>
        <w:t>Understanding Command Words</w:t>
      </w:r>
    </w:p>
    <w:p>
      <w:pPr>
        <w:pStyle w:val="Heading4"/>
      </w:pPr>
      <w:r>
        <w:rPr>
          <w:color w:val="1F3A5F"/>
        </w:rPr>
        <w:t>Identify / Name</w:t>
      </w:r>
    </w:p>
    <w:p>
      <w:r>
        <w:rPr>
          <w:b w:val="0"/>
        </w:rPr>
        <w:t>State the element, principle or technique. One word or short phrase. No explanation needed.</w:t>
      </w:r>
    </w:p>
    <w:p>
      <w:pPr>
        <w:pStyle w:val="Heading4"/>
      </w:pPr>
      <w:r>
        <w:rPr>
          <w:color w:val="1F3A5F"/>
        </w:rPr>
        <w:t>Describe</w:t>
      </w:r>
    </w:p>
    <w:p>
      <w:r>
        <w:rPr>
          <w:b w:val="0"/>
        </w:rPr>
        <w:t>Give specific visual details about how the element/principle appears in the design. What you can see.</w:t>
      </w:r>
    </w:p>
    <w:p>
      <w:pPr>
        <w:pStyle w:val="Heading4"/>
      </w:pPr>
      <w:r>
        <w:rPr>
          <w:color w:val="1F3A5F"/>
        </w:rPr>
        <w:t>Explain / Analyse</w:t>
      </w:r>
    </w:p>
    <w:p>
      <w:r>
        <w:rPr>
          <w:b w:val="0"/>
        </w:rPr>
        <w:t>Name + evidence + effect. How and why does this choice communicate to the viewer?</w:t>
      </w:r>
    </w:p>
    <w:p>
      <w:pPr>
        <w:pStyle w:val="Heading4"/>
      </w:pPr>
      <w:r>
        <w:rPr>
          <w:color w:val="1F3A5F"/>
        </w:rPr>
        <w:t>Evaluate</w:t>
      </w:r>
    </w:p>
    <w:p>
      <w:r>
        <w:rPr>
          <w:b w:val="0"/>
        </w:rPr>
        <w:t>Make a judgement about effectiveness. Use evidence and consider the intended audience and purpose.</w:t>
      </w:r>
    </w:p>
    <w:p>
      <w:pPr>
        <w:pStyle w:val="Heading4"/>
      </w:pPr>
      <w:r>
        <w:rPr>
          <w:color w:val="1F3A5F"/>
        </w:rPr>
        <w:t>Compare</w:t>
      </w:r>
    </w:p>
    <w:p>
      <w:r>
        <w:rPr>
          <w:b w:val="0"/>
        </w:rPr>
        <w:t>Identify similarities AND differences between two designs or elements. Use both.</w:t>
      </w:r>
    </w:p>
    <w:p>
      <w:pPr>
        <w:pStyle w:val="Heading4"/>
      </w:pPr>
      <w:r>
        <w:rPr>
          <w:color w:val="1F3A5F"/>
        </w:rPr>
        <w:t>Justify</w:t>
      </w:r>
    </w:p>
    <w:p>
      <w:r>
        <w:rPr>
          <w:b w:val="0"/>
        </w:rPr>
        <w:t>Give reasons that support a decision or choice. Use design language and evidence.</w:t>
      </w:r>
    </w:p>
    <w:p>
      <w:pPr>
        <w:pStyle w:val="Heading2"/>
      </w:pPr>
      <w:r>
        <w:rPr>
          <w:color w:val="1F3A5F"/>
        </w:rPr>
        <w:t>Sentence Starters by Topic</w:t>
      </w:r>
    </w:p>
    <w:p>
      <w:r>
        <w:rPr>
          <w:b w:val="0"/>
        </w:rPr>
        <w:t>Elements</w:t>
      </w:r>
    </w:p>
    <w:p>
      <w:r>
        <w:rPr>
          <w:b w:val="0"/>
        </w:rPr>
        <w:t xml:space="preserve">"The design element of </w:t>
      </w:r>
      <w:r>
        <w:rPr>
          <w:b/>
        </w:rPr>
        <w:t>[element]</w:t>
      </w:r>
      <w:r>
        <w:rPr>
          <w:b w:val="0"/>
        </w:rPr>
        <w:t xml:space="preserve"> is used through </w:t>
      </w:r>
      <w:r>
        <w:rPr>
          <w:b/>
        </w:rPr>
        <w:t>[specific visual evidence]</w:t>
      </w:r>
      <w:r>
        <w:rPr>
          <w:b w:val="0"/>
        </w:rPr>
        <w:t xml:space="preserve">, which creates </w:t>
      </w:r>
      <w:r>
        <w:rPr>
          <w:b/>
        </w:rPr>
        <w:t>[effect]</w:t>
      </w:r>
      <w:r>
        <w:rPr>
          <w:b w:val="0"/>
        </w:rPr>
        <w:t>..."</w:t>
      </w:r>
    </w:p>
    <w:p>
      <w:r>
        <w:rPr>
          <w:b w:val="0"/>
        </w:rPr>
        <w:t>Principles</w:t>
      </w:r>
    </w:p>
    <w:p>
      <w:r>
        <w:rPr>
          <w:b w:val="0"/>
        </w:rPr>
        <w:t xml:space="preserve">"The design principle of </w:t>
      </w:r>
      <w:r>
        <w:rPr>
          <w:b/>
        </w:rPr>
        <w:t>[principle]</w:t>
      </w:r>
      <w:r>
        <w:rPr>
          <w:b w:val="0"/>
        </w:rPr>
        <w:t xml:space="preserve"> is achieved/established/evident through </w:t>
      </w:r>
      <w:r>
        <w:rPr>
          <w:b/>
        </w:rPr>
        <w:t>[specific detail]</w:t>
      </w:r>
      <w:r>
        <w:rPr>
          <w:b w:val="0"/>
        </w:rPr>
        <w:t>, directing/creating/communicating..."</w:t>
      </w:r>
    </w:p>
    <w:p>
      <w:r>
        <w:rPr>
          <w:b w:val="0"/>
        </w:rPr>
        <w:t>Gestalt</w:t>
      </w:r>
    </w:p>
    <w:p>
      <w:r>
        <w:rPr>
          <w:b w:val="0"/>
        </w:rPr>
        <w:t xml:space="preserve">"The gestalt principle of </w:t>
      </w:r>
      <w:r>
        <w:rPr>
          <w:b/>
        </w:rPr>
        <w:t>[principle]</w:t>
      </w:r>
      <w:r>
        <w:rPr>
          <w:b w:val="0"/>
        </w:rPr>
        <w:t xml:space="preserve"> is used in this design as </w:t>
      </w:r>
      <w:r>
        <w:rPr>
          <w:b/>
        </w:rPr>
        <w:t>[visual evidence]</w:t>
      </w:r>
      <w:r>
        <w:rPr>
          <w:b w:val="0"/>
        </w:rPr>
        <w:t>, which signals to the viewer that..."</w:t>
      </w:r>
    </w:p>
    <w:p>
      <w:r>
        <w:rPr>
          <w:b w:val="0"/>
        </w:rPr>
        <w:t>Typography</w:t>
      </w:r>
    </w:p>
    <w:p>
      <w:r>
        <w:rPr>
          <w:b w:val="0"/>
        </w:rPr>
        <w:t xml:space="preserve">"The </w:t>
      </w:r>
      <w:r>
        <w:rPr>
          <w:b/>
        </w:rPr>
        <w:t>[classification]</w:t>
      </w:r>
      <w:r>
        <w:rPr>
          <w:b w:val="0"/>
        </w:rPr>
        <w:t xml:space="preserve"> typeface used for </w:t>
      </w:r>
      <w:r>
        <w:rPr>
          <w:b/>
        </w:rPr>
        <w:t>[element]</w:t>
      </w:r>
      <w:r>
        <w:rPr>
          <w:b w:val="0"/>
        </w:rPr>
        <w:t xml:space="preserve"> communicates </w:t>
      </w:r>
      <w:r>
        <w:rPr>
          <w:b/>
        </w:rPr>
        <w:t>[tone/quality]</w:t>
      </w:r>
      <w:r>
        <w:rPr>
          <w:b w:val="0"/>
        </w:rPr>
        <w:t xml:space="preserve"> to the viewer through its </w:t>
      </w:r>
      <w:r>
        <w:rPr>
          <w:b/>
        </w:rPr>
        <w:t>[specific feature]</w:t>
      </w:r>
      <w:r>
        <w:rPr>
          <w:b w:val="0"/>
        </w:rPr>
        <w:t>..."</w:t>
      </w:r>
    </w:p>
    <w:p>
      <w:r>
        <w:rPr>
          <w:b w:val="0"/>
        </w:rPr>
        <w:t>Colour</w:t>
      </w:r>
    </w:p>
    <w:p>
      <w:r>
        <w:rPr>
          <w:b w:val="0"/>
        </w:rPr>
        <w:t xml:space="preserve">"The use of </w:t>
      </w:r>
      <w:r>
        <w:rPr>
          <w:b/>
        </w:rPr>
        <w:t>[hue]</w:t>
      </w:r>
      <w:r>
        <w:rPr>
          <w:b w:val="0"/>
        </w:rPr>
        <w:t xml:space="preserve"> creates a </w:t>
      </w:r>
      <w:r>
        <w:rPr>
          <w:b/>
        </w:rPr>
        <w:t>[warm/cool/complementary]</w:t>
      </w:r>
      <w:r>
        <w:rPr>
          <w:b w:val="0"/>
        </w:rPr>
        <w:t xml:space="preserve"> colour scheme that evokes </w:t>
      </w:r>
      <w:r>
        <w:rPr>
          <w:b/>
        </w:rPr>
        <w:t>[emotion/quality]</w:t>
      </w:r>
      <w:r>
        <w:rPr>
          <w:b w:val="0"/>
        </w:rPr>
        <w:t xml:space="preserve">, appropriate for the </w:t>
      </w:r>
      <w:r>
        <w:rPr>
          <w:b/>
        </w:rPr>
        <w:t>[target audience/purpose]</w:t>
      </w:r>
      <w:r>
        <w:rPr>
          <w:b w:val="0"/>
        </w:rPr>
        <w:t>..."</w:t>
      </w:r>
    </w:p>
    <w:p>
      <w:r>
        <w:rPr>
          <w:b w:val="0"/>
        </w:rPr>
        <w:t>Evaluation</w:t>
      </w:r>
    </w:p>
    <w:p>
      <w:r>
        <w:rPr>
          <w:b w:val="0"/>
        </w:rPr>
        <w:t xml:space="preserve">"This design is [effective/ineffective] in communicating </w:t>
      </w:r>
      <w:r>
        <w:rPr>
          <w:b/>
        </w:rPr>
        <w:t>[purpose]</w:t>
      </w:r>
      <w:r>
        <w:rPr>
          <w:b w:val="0"/>
        </w:rPr>
        <w:t xml:space="preserve"> to </w:t>
      </w:r>
      <w:r>
        <w:rPr>
          <w:b/>
        </w:rPr>
        <w:t>[audience]</w:t>
      </w:r>
      <w:r>
        <w:rPr>
          <w:b w:val="0"/>
        </w:rPr>
        <w:t xml:space="preserve"> because </w:t>
      </w:r>
      <w:r>
        <w:rPr>
          <w:b/>
        </w:rPr>
        <w:t>[evidence]</w:t>
      </w:r>
      <w:r>
        <w:rPr>
          <w:b w:val="0"/>
        </w:rPr>
        <w:t xml:space="preserve">, which results in </w:t>
      </w:r>
      <w:r>
        <w:rPr>
          <w:b/>
        </w:rPr>
        <w:t>[viewer response]</w:t>
      </w:r>
      <w:r>
        <w:rPr>
          <w:b w:val="0"/>
        </w:rPr>
        <w:t>..."</w:t>
      </w:r>
    </w:p>
    <w:p>
      <w:pPr>
        <w:pStyle w:val="Heading3"/>
      </w:pPr>
      <w:r>
        <w:rPr>
          <w:color w:val="1F3A5F"/>
        </w:rPr>
        <w:t>Words to Avoid in VCE VCD Analysis</w:t>
      </w:r>
    </w:p>
    <w:p>
      <w:pPr>
        <w:pStyle w:val="ListBullet"/>
      </w:pPr>
      <w:r>
        <w:rPr>
          <w:b/>
        </w:rPr>
        <w:t>Nice / pretty / beautiful / cool</w:t>
      </w:r>
      <w:r>
        <w:rPr>
          <w:b w:val="0"/>
        </w:rPr>
        <w:t xml:space="preserve"> — these are opinions, not analysis. Replace with: communicates, conveys, evokes, suggests, emphasises</w:t>
      </w:r>
    </w:p>
    <w:p>
      <w:pPr>
        <w:pStyle w:val="ListBullet"/>
      </w:pPr>
      <w:r>
        <w:rPr>
          <w:b/>
        </w:rPr>
        <w:t>It looks like...</w:t>
      </w:r>
      <w:r>
        <w:rPr>
          <w:b w:val="0"/>
        </w:rPr>
        <w:t xml:space="preserve"> — avoid hedging. State what you see directly and analytically.</w:t>
      </w:r>
    </w:p>
    <w:p>
      <w:pPr>
        <w:pStyle w:val="ListBullet"/>
      </w:pPr>
      <w:r>
        <w:rPr>
          <w:b/>
        </w:rPr>
        <w:t>In my opinion / I think</w:t>
      </w:r>
      <w:r>
        <w:rPr>
          <w:b w:val="0"/>
        </w:rPr>
        <w:t xml:space="preserve"> — analysis uses objective, visual evidence, not personal opinion (except in evaluation questions)</w:t>
      </w:r>
    </w:p>
    <w:p>
      <w:pPr>
        <w:pStyle w:val="ListBullet"/>
      </w:pPr>
      <w:r>
        <w:rPr>
          <w:b/>
        </w:rPr>
        <w:t>Continuity</w:t>
      </w:r>
      <w:r>
        <w:rPr>
          <w:b w:val="0"/>
        </w:rPr>
        <w:t xml:space="preserve"> — the VCAA term is </w:t>
      </w:r>
      <w:r>
        <w:rPr>
          <w:b/>
        </w:rPr>
        <w:t>Continuation</w:t>
      </w:r>
      <w:r>
        <w:rPr>
          <w:b w:val="0"/>
        </w:rPr>
        <w:t>. Using the wrong term costs marks.</w:t>
      </w:r>
    </w:p>
    <w:p>
      <w:pPr>
        <w:pStyle w:val="ListBullet"/>
      </w:pPr>
      <w:r>
        <w:rPr>
          <w:b/>
        </w:rPr>
        <w:t>Emphasis, Unity, Harmony, Rhythm, Dominance</w:t>
      </w:r>
      <w:r>
        <w:rPr>
          <w:b w:val="0"/>
        </w:rPr>
        <w:t xml:space="preserve"> — NOT in VCAA 2024 Design Principles. Do not use these as principle names.</w:t>
      </w:r>
    </w:p>
    <w:p>
      <w:pPr>
        <w:pStyle w:val="Heading2"/>
      </w:pPr>
      <w:r>
        <w:rPr>
          <w:color w:val="1F3A5F"/>
        </w:rPr>
        <w:t>Effect Phrases (use at the end of analysis sentences)</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Category</w:t>
            </w:r>
          </w:p>
        </w:tc>
        <w:tc>
          <w:tcPr>
            <w:tcW w:type="dxa" w:w="4986"/>
            <w:shd w:val="clear" w:color="auto" w:fill="1F3A5F"/>
          </w:tcPr>
          <w:p>
            <w:r>
              <w:rPr>
                <w:b/>
                <w:color w:val="FFFFFF"/>
              </w:rPr>
              <w:t>Useful Effect Phrases</w:t>
            </w:r>
          </w:p>
        </w:tc>
      </w:tr>
      <w:tr>
        <w:tc>
          <w:tcPr>
            <w:tcW w:type="dxa" w:w="4986"/>
          </w:tcPr>
          <w:p>
            <w:r>
              <w:rPr>
                <w:b/>
              </w:rPr>
              <w:t>Directing Attention</w:t>
            </w:r>
          </w:p>
        </w:tc>
        <w:tc>
          <w:tcPr>
            <w:tcW w:type="dxa" w:w="4986"/>
          </w:tcPr>
          <w:p>
            <w:r>
              <w:rPr>
                <w:b w:val="0"/>
              </w:rPr>
              <w:t>"...directing the viewer's eye to..." / "...drawing attention to..." / "...establishing as the focal point..."</w:t>
            </w:r>
          </w:p>
        </w:tc>
      </w:tr>
      <w:tr>
        <w:tc>
          <w:tcPr>
            <w:tcW w:type="dxa" w:w="4986"/>
          </w:tcPr>
          <w:p>
            <w:r>
              <w:rPr>
                <w:b/>
              </w:rPr>
              <w:t>Communicating Meaning</w:t>
            </w:r>
          </w:p>
        </w:tc>
        <w:tc>
          <w:tcPr>
            <w:tcW w:type="dxa" w:w="4986"/>
          </w:tcPr>
          <w:p>
            <w:r>
              <w:rPr>
                <w:b w:val="0"/>
              </w:rPr>
              <w:t>"...communicating [quality] to the viewer..." / "...conveying a sense of [tone/mood]..." / "...evoking [emotion]..."</w:t>
            </w:r>
          </w:p>
        </w:tc>
      </w:tr>
      <w:tr>
        <w:tc>
          <w:tcPr>
            <w:tcW w:type="dxa" w:w="4986"/>
          </w:tcPr>
          <w:p>
            <w:r>
              <w:rPr>
                <w:b/>
              </w:rPr>
              <w:t>Guiding Reading Order</w:t>
            </w:r>
          </w:p>
        </w:tc>
        <w:tc>
          <w:tcPr>
            <w:tcW w:type="dxa" w:w="4986"/>
          </w:tcPr>
          <w:p>
            <w:r>
              <w:rPr>
                <w:b w:val="0"/>
              </w:rPr>
              <w:t>"...guiding the viewer's eye from X to Y..." / "...establishing reading order..." / "...creating visual flow..."</w:t>
            </w:r>
          </w:p>
        </w:tc>
      </w:tr>
      <w:tr>
        <w:tc>
          <w:tcPr>
            <w:tcW w:type="dxa" w:w="4986"/>
          </w:tcPr>
          <w:p>
            <w:r>
              <w:rPr>
                <w:b/>
              </w:rPr>
              <w:t>Creating Unity/Relationships</w:t>
            </w:r>
          </w:p>
        </w:tc>
        <w:tc>
          <w:tcPr>
            <w:tcW w:type="dxa" w:w="4986"/>
          </w:tcPr>
          <w:p>
            <w:r>
              <w:rPr>
                <w:b w:val="0"/>
              </w:rPr>
              <w:t>"...creating visual cohesion..." / "...implying a relationship between..." / "...grouping [elements] as a unit..."</w:t>
            </w:r>
          </w:p>
        </w:tc>
      </w:tr>
      <w:tr>
        <w:tc>
          <w:tcPr>
            <w:tcW w:type="dxa" w:w="4986"/>
          </w:tcPr>
          <w:p>
            <w:r>
              <w:rPr>
                <w:b/>
              </w:rPr>
              <w:t>Audience Response</w:t>
            </w:r>
          </w:p>
        </w:tc>
        <w:tc>
          <w:tcPr>
            <w:tcW w:type="dxa" w:w="4986"/>
          </w:tcPr>
          <w:p>
            <w:r>
              <w:rPr>
                <w:b w:val="0"/>
              </w:rPr>
              <w:t>"...appropriate for the target audience of [X] because..." / "...ensuring legibility at [distance/scale]..."</w:t>
            </w:r>
          </w:p>
        </w:tc>
      </w:tr>
    </w:tbl>
    <w:p/>
    <w:p>
      <w:r>
        <w:br w:type="page"/>
      </w:r>
    </w:p>
    <w:p>
      <w:pPr>
        <w:pStyle w:val="Heading1"/>
      </w:pPr>
      <w:r>
        <w:rPr>
          <w:color w:val="1F3A5F"/>
        </w:rPr>
        <w:t>Visualisation Drawing</w:t>
      </w:r>
    </w:p>
    <w:tbl>
      <w:tblPr>
        <w:tblStyle w:val="TableGrid"/>
        <w:tblW w:type="auto" w:w="0"/>
        <w:tblLook w:firstColumn="1" w:firstRow="1" w:lastColumn="0" w:lastRow="0" w:noHBand="0" w:noVBand="1" w:val="04A0"/>
      </w:tblPr>
      <w:tblGrid>
        <w:gridCol w:w="9972"/>
      </w:tblGrid>
      <w:tr>
        <w:tc>
          <w:tcPr>
            <w:tcW w:type="dxa" w:w="9972"/>
            <w:shd w:val="clear" w:color="auto" w:fill="E8EDF3"/>
          </w:tcPr>
          <w:p>
            <w:r>
              <w:rPr>
                <w:b/>
              </w:rPr>
              <w:t>Visualisation drawing</w:t>
            </w:r>
            <w:r>
              <w:rPr>
                <w:b w:val="0"/>
              </w:rPr>
              <w:t xml:space="preserve"> is quick, freehand drawing used </w:t>
            </w:r>
            <w:r>
              <w:rPr>
                <w:b/>
              </w:rPr>
              <w:t>during</w:t>
            </w:r>
            <w:r>
              <w:rPr>
                <w:b w:val="0"/>
              </w:rPr>
              <w:t xml:space="preserve"> the design process to explore and communicate ideas rapidly — before a design is resolved. It is looser and faster than presentation drawing, which is measured, accurate and used only for the </w:t>
            </w:r>
            <w:r>
              <w:rPr>
                <w:b/>
              </w:rPr>
              <w:t>final</w:t>
            </w:r>
            <w:r>
              <w:rPr>
                <w:b w:val="0"/>
              </w:rPr>
              <w:t xml:space="preserve"> resolved design (see the Technical Drawing handout).</w:t>
            </w:r>
          </w:p>
        </w:tc>
      </w:tr>
    </w:tbl>
    <w:p/>
    <w:p>
      <w:pPr>
        <w:pStyle w:val="Heading2"/>
      </w:pPr>
      <w:r>
        <w:rPr>
          <w:color w:val="1F3A5F"/>
        </w:rPr>
        <w:t>Thumbnail Sketches</w:t>
      </w:r>
    </w:p>
    <w:p>
      <w:r>
        <w:rPr>
          <w:b w:val="0"/>
        </w:rPr>
        <w:t>Generation of ideas stage</w:t>
      </w:r>
    </w:p>
    <w:p>
      <w:r>
        <w:rPr>
          <w:b w:val="0"/>
        </w:rPr>
        <w:t xml:space="preserve"> </w:t>
      </w:r>
      <w:r>
        <w:rPr>
          <w:b w:val="0"/>
        </w:rPr>
        <w:t xml:space="preserve"> </w:t>
      </w:r>
      <w:r>
        <w:rPr>
          <w:b w:val="0"/>
        </w:rPr>
        <w:t>Explore layout &amp; form quickly</w:t>
      </w:r>
      <w:r>
        <w:rPr>
          <w:b w:val="0"/>
        </w:rPr>
        <w:t xml:space="preserve"> </w:t>
      </w:r>
    </w:p>
    <w:p>
      <w:r>
        <w:rPr>
          <w:b w:val="0"/>
        </w:rPr>
        <w:t xml:space="preserve">Very small, rough sketches drawn quickly to explore </w:t>
      </w:r>
      <w:r>
        <w:rPr>
          <w:b/>
        </w:rPr>
        <w:t>many</w:t>
      </w:r>
      <w:r>
        <w:rPr>
          <w:b w:val="0"/>
        </w:rPr>
        <w:t xml:space="preserve"> possible ideas before committing to one direction. Not detailed or accurate.</w:t>
      </w:r>
    </w:p>
    <w:p>
      <w:r>
        <w:rPr>
          <w:b w:val="0"/>
        </w:rPr>
        <w:t>Used when:</w:t>
      </w:r>
    </w:p>
    <w:p>
      <w:r>
        <w:rPr>
          <w:b w:val="0"/>
        </w:rPr>
        <w:t>Generating a wide range of concepts at the start of a project. Speed matters more than accuracy.</w:t>
      </w:r>
    </w:p>
    <w:p>
      <w:r>
        <w:rPr>
          <w:b/>
        </w:rPr>
        <w:t>Key terms</w:t>
      </w:r>
      <w:r>
        <w:rPr>
          <w:b w:val="0"/>
        </w:rPr>
        <w:t xml:space="preserve"> Rough sketch · Divergent thinking · Concept exploration · Freehand</w:t>
      </w:r>
    </w:p>
    <w:p>
      <w:pPr>
        <w:pStyle w:val="Heading2"/>
      </w:pPr>
      <w:r>
        <w:rPr>
          <w:color w:val="1F3A5F"/>
        </w:rPr>
        <w:t>Annotated Drawings</w:t>
      </w:r>
    </w:p>
    <w:p>
      <w:r>
        <w:rPr>
          <w:b w:val="0"/>
        </w:rPr>
        <w:t>Development &amp; refinement stage</w:t>
      </w:r>
    </w:p>
    <w:p>
      <w:r>
        <w:rPr>
          <w:b w:val="0"/>
        </w:rPr>
        <w:t xml:space="preserve"> </w:t>
      </w:r>
      <w:r>
        <w:rPr>
          <w:b w:val="0"/>
        </w:rPr>
        <w:t xml:space="preserve"> </w:t>
      </w:r>
      <w:r>
        <w:rPr>
          <w:b w:val="0"/>
        </w:rPr>
        <w:t>Sketch + written notes on decisions</w:t>
      </w:r>
      <w:r>
        <w:rPr>
          <w:b w:val="0"/>
        </w:rPr>
        <w:t xml:space="preserve"> </w:t>
      </w:r>
    </w:p>
    <w:p>
      <w:r>
        <w:rPr>
          <w:b w:val="0"/>
        </w:rPr>
        <w:t xml:space="preserve">A sketch with </w:t>
      </w:r>
      <w:r>
        <w:rPr>
          <w:b/>
        </w:rPr>
        <w:t>written notes</w:t>
      </w:r>
      <w:r>
        <w:rPr>
          <w:b w:val="0"/>
        </w:rPr>
        <w:t xml:space="preserve"> pointing to specific features, explaining material, colour, scale or construction decisions. Shows design thinking, not just appearance.</w:t>
      </w:r>
    </w:p>
    <w:p>
      <w:r>
        <w:rPr>
          <w:b w:val="0"/>
        </w:rPr>
        <w:t>Used when:</w:t>
      </w:r>
    </w:p>
    <w:p>
      <w:r>
        <w:rPr>
          <w:b w:val="0"/>
        </w:rPr>
        <w:t>Refining a chosen idea and justifying decisions in a folio — annotations are assessed as evidence of your thinking.</w:t>
      </w:r>
    </w:p>
    <w:p>
      <w:r>
        <w:rPr>
          <w:b/>
        </w:rPr>
        <w:t>Key terms</w:t>
      </w:r>
      <w:r>
        <w:rPr>
          <w:b w:val="0"/>
        </w:rPr>
        <w:t xml:space="preserve"> Annotation · Leader line · Justification · Design decision</w:t>
      </w:r>
    </w:p>
    <w:p>
      <w:pPr>
        <w:pStyle w:val="Heading2"/>
      </w:pPr>
      <w:r>
        <w:rPr>
          <w:color w:val="1F3A5F"/>
        </w:rPr>
        <w:t>Rendering Techniques</w:t>
      </w:r>
    </w:p>
    <w:p>
      <w:r>
        <w:rPr>
          <w:b w:val="0"/>
        </w:rPr>
        <w:t>Marker, pencil &amp; tonal shading</w:t>
      </w:r>
    </w:p>
    <w:p>
      <w:r>
        <w:rPr>
          <w:b w:val="0"/>
        </w:rPr>
        <w:t xml:space="preserve"> </w:t>
      </w:r>
      <w:r>
        <w:rPr>
          <w:b w:val="0"/>
        </w:rPr>
        <w:t xml:space="preserve"> </w:t>
      </w:r>
      <w:r>
        <w:rPr>
          <w:b w:val="0"/>
        </w:rPr>
        <w:t>Communicate tone, texture &amp; material</w:t>
      </w:r>
      <w:r>
        <w:rPr>
          <w:b w:val="0"/>
        </w:rPr>
        <w:t xml:space="preserve"> </w:t>
      </w:r>
    </w:p>
    <w:p>
      <w:r>
        <w:rPr>
          <w:b w:val="0"/>
        </w:rPr>
        <w:t xml:space="preserve">Marker, pencil or ink techniques used to add </w:t>
      </w:r>
      <w:r>
        <w:rPr>
          <w:b/>
        </w:rPr>
        <w:t>tone, colour and material quality</w:t>
      </w:r>
      <w:r>
        <w:rPr>
          <w:b w:val="0"/>
        </w:rPr>
        <w:t xml:space="preserve"> to a visualisation, making it read more like the intended final product without full technical accuracy.</w:t>
      </w:r>
    </w:p>
    <w:p>
      <w:r>
        <w:rPr>
          <w:b w:val="0"/>
        </w:rPr>
        <w:t>Used when:</w:t>
      </w:r>
    </w:p>
    <w:p>
      <w:r>
        <w:rPr>
          <w:b w:val="0"/>
        </w:rPr>
        <w:t>Showing how colour, light and material will affect the final design — often at development stage before final presentation.</w:t>
      </w:r>
    </w:p>
    <w:p>
      <w:r>
        <w:rPr>
          <w:b/>
        </w:rPr>
        <w:t>Key terms</w:t>
      </w:r>
      <w:r>
        <w:rPr>
          <w:b w:val="0"/>
        </w:rPr>
        <w:t xml:space="preserve"> Hatching · Cross-hatching · Stippling · Gradient/blend · Tone · Highlight &amp; shadow</w:t>
      </w:r>
    </w:p>
    <w:p>
      <w:pPr>
        <w:pStyle w:val="Heading2"/>
      </w:pPr>
      <w:r>
        <w:rPr>
          <w:color w:val="1F3A5F"/>
        </w:rPr>
        <w:t>Quick Concept Sketches</w:t>
      </w:r>
    </w:p>
    <w:p>
      <w:r>
        <w:rPr>
          <w:b w:val="0"/>
        </w:rPr>
        <w:t>Testing &amp; comparing ideas</w:t>
      </w:r>
    </w:p>
    <w:p>
      <w:r>
        <w:rPr>
          <w:b w:val="0"/>
        </w:rPr>
        <w:t xml:space="preserve"> </w:t>
      </w:r>
      <w:r>
        <w:rPr>
          <w:b w:val="0"/>
        </w:rPr>
        <w:t xml:space="preserve"> </w:t>
      </w:r>
      <w:r>
        <w:rPr>
          <w:b w:val="0"/>
        </w:rPr>
        <w:t>Compare alternative directions fast</w:t>
      </w:r>
      <w:r>
        <w:rPr>
          <w:b w:val="0"/>
        </w:rPr>
        <w:t xml:space="preserve"> </w:t>
      </w:r>
    </w:p>
    <w:p>
      <w:r>
        <w:rPr>
          <w:b w:val="0"/>
        </w:rPr>
        <w:t>Slightly more developed than a thumbnail but still fast and loose — used to compare a small number of promising directions side by side before choosing one to refine further.</w:t>
      </w:r>
    </w:p>
    <w:p>
      <w:r>
        <w:rPr>
          <w:b w:val="0"/>
        </w:rPr>
        <w:t>Used when:</w:t>
      </w:r>
    </w:p>
    <w:p>
      <w:r>
        <w:rPr>
          <w:b w:val="0"/>
        </w:rPr>
        <w:t>Narrowing down ideas after generation, before committing time to full development and rendering.</w:t>
      </w:r>
    </w:p>
    <w:p>
      <w:r>
        <w:rPr>
          <w:b/>
        </w:rPr>
        <w:t>Key terms</w:t>
      </w:r>
      <w:r>
        <w:rPr>
          <w:b w:val="0"/>
        </w:rPr>
        <w:t xml:space="preserve"> Convergent thinking · Comparison · Concept sketch</w:t>
      </w:r>
    </w:p>
    <w:p>
      <w:pPr>
        <w:pStyle w:val="Heading2"/>
      </w:pPr>
      <w:r>
        <w:rPr>
          <w:color w:val="1F3A5F"/>
        </w:rPr>
        <w:t>Visualisation vs Presentation Drawing</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Feature</w:t>
            </w:r>
          </w:p>
        </w:tc>
        <w:tc>
          <w:tcPr>
            <w:tcW w:type="dxa" w:w="3324"/>
            <w:shd w:val="clear" w:color="auto" w:fill="1F3A5F"/>
          </w:tcPr>
          <w:p>
            <w:r>
              <w:rPr>
                <w:b/>
                <w:color w:val="FFFFFF"/>
              </w:rPr>
              <w:t>Visualisation Drawing</w:t>
            </w:r>
          </w:p>
        </w:tc>
        <w:tc>
          <w:tcPr>
            <w:tcW w:type="dxa" w:w="3324"/>
            <w:shd w:val="clear" w:color="auto" w:fill="1F3A5F"/>
          </w:tcPr>
          <w:p>
            <w:r>
              <w:rPr>
                <w:b/>
                <w:color w:val="FFFFFF"/>
              </w:rPr>
              <w:t>Presentation Drawing</w:t>
            </w:r>
          </w:p>
        </w:tc>
      </w:tr>
      <w:tr>
        <w:tc>
          <w:tcPr>
            <w:tcW w:type="dxa" w:w="3324"/>
          </w:tcPr>
          <w:p>
            <w:r>
              <w:rPr>
                <w:b/>
              </w:rPr>
              <w:t>When used</w:t>
            </w:r>
          </w:p>
        </w:tc>
        <w:tc>
          <w:tcPr>
            <w:tcW w:type="dxa" w:w="3324"/>
          </w:tcPr>
          <w:p>
            <w:r>
              <w:rPr>
                <w:b w:val="0"/>
              </w:rPr>
              <w:t>Generation &amp; development stages</w:t>
            </w:r>
          </w:p>
        </w:tc>
        <w:tc>
          <w:tcPr>
            <w:tcW w:type="dxa" w:w="3324"/>
          </w:tcPr>
          <w:p>
            <w:r>
              <w:rPr>
                <w:b w:val="0"/>
              </w:rPr>
              <w:t>Final presentation stage</w:t>
            </w:r>
          </w:p>
        </w:tc>
      </w:tr>
      <w:tr>
        <w:tc>
          <w:tcPr>
            <w:tcW w:type="dxa" w:w="3324"/>
          </w:tcPr>
          <w:p>
            <w:r>
              <w:rPr>
                <w:b/>
              </w:rPr>
              <w:t>Speed</w:t>
            </w:r>
          </w:p>
        </w:tc>
        <w:tc>
          <w:tcPr>
            <w:tcW w:type="dxa" w:w="3324"/>
          </w:tcPr>
          <w:p>
            <w:r>
              <w:rPr>
                <w:b w:val="0"/>
              </w:rPr>
              <w:t>Fast, freehand</w:t>
            </w:r>
          </w:p>
        </w:tc>
        <w:tc>
          <w:tcPr>
            <w:tcW w:type="dxa" w:w="3324"/>
          </w:tcPr>
          <w:p>
            <w:r>
              <w:rPr>
                <w:b w:val="0"/>
              </w:rPr>
              <w:t>Slower, measured/constructed</w:t>
            </w:r>
          </w:p>
        </w:tc>
      </w:tr>
      <w:tr>
        <w:tc>
          <w:tcPr>
            <w:tcW w:type="dxa" w:w="3324"/>
          </w:tcPr>
          <w:p>
            <w:r>
              <w:rPr>
                <w:b/>
              </w:rPr>
              <w:t>Accuracy</w:t>
            </w:r>
          </w:p>
        </w:tc>
        <w:tc>
          <w:tcPr>
            <w:tcW w:type="dxa" w:w="3324"/>
          </w:tcPr>
          <w:p>
            <w:r>
              <w:rPr>
                <w:b w:val="0"/>
              </w:rPr>
              <w:t>Approximate, exploratory</w:t>
            </w:r>
          </w:p>
        </w:tc>
        <w:tc>
          <w:tcPr>
            <w:tcW w:type="dxa" w:w="3324"/>
          </w:tcPr>
          <w:p>
            <w:r>
              <w:rPr>
                <w:b w:val="0"/>
              </w:rPr>
              <w:t>Accurate — true measurements or correct projection</w:t>
            </w:r>
          </w:p>
        </w:tc>
      </w:tr>
      <w:tr>
        <w:tc>
          <w:tcPr>
            <w:tcW w:type="dxa" w:w="3324"/>
          </w:tcPr>
          <w:p>
            <w:r>
              <w:rPr>
                <w:b/>
              </w:rPr>
              <w:t>Purpose</w:t>
            </w:r>
          </w:p>
        </w:tc>
        <w:tc>
          <w:tcPr>
            <w:tcW w:type="dxa" w:w="3324"/>
          </w:tcPr>
          <w:p>
            <w:r>
              <w:rPr>
                <w:b w:val="0"/>
              </w:rPr>
              <w:t>Explore &amp; test ideas for the designer</w:t>
            </w:r>
          </w:p>
        </w:tc>
        <w:tc>
          <w:tcPr>
            <w:tcW w:type="dxa" w:w="3324"/>
          </w:tcPr>
          <w:p>
            <w:r>
              <w:rPr>
                <w:b w:val="0"/>
              </w:rPr>
              <w:t>Communicate the final design to a client/manufacturer</w:t>
            </w:r>
          </w:p>
        </w:tc>
      </w:tr>
      <w:tr>
        <w:tc>
          <w:tcPr>
            <w:tcW w:type="dxa" w:w="3324"/>
          </w:tcPr>
          <w:p>
            <w:r>
              <w:rPr>
                <w:b/>
              </w:rPr>
              <w:t>Examples</w:t>
            </w:r>
          </w:p>
        </w:tc>
        <w:tc>
          <w:tcPr>
            <w:tcW w:type="dxa" w:w="3324"/>
          </w:tcPr>
          <w:p>
            <w:r>
              <w:rPr>
                <w:b w:val="0"/>
              </w:rPr>
              <w:t>Thumbnails, annotated sketches, marker renders</w:t>
            </w:r>
          </w:p>
        </w:tc>
        <w:tc>
          <w:tcPr>
            <w:tcW w:type="dxa" w:w="3324"/>
          </w:tcPr>
          <w:p>
            <w:r>
              <w:rPr>
                <w:b w:val="0"/>
              </w:rPr>
              <w:t>Orthogonal, isometric, 1-pt &amp; 2-pt perspective</w:t>
            </w:r>
          </w:p>
        </w:tc>
      </w:tr>
    </w:tbl>
    <w:p/>
    <w:p>
      <w:pPr>
        <w:pStyle w:val="Heading2"/>
      </w:pPr>
      <w:r>
        <w:rPr>
          <w:color w:val="1F3A5F"/>
        </w:rPr>
        <w:t>Exam Sentence Starters</w:t>
      </w:r>
    </w:p>
    <w:p>
      <w:r>
        <w:rPr>
          <w:b w:val="0"/>
        </w:rPr>
        <w:t xml:space="preserve">"Thumbnail sketches were used to </w:t>
      </w:r>
      <w:r>
        <w:rPr>
          <w:b w:val="0"/>
          <w:i/>
        </w:rPr>
        <w:t>generate</w:t>
      </w:r>
      <w:r>
        <w:rPr>
          <w:b w:val="0"/>
        </w:rPr>
        <w:t xml:space="preserve"> a wide range of ideas quickly before..."</w:t>
      </w:r>
    </w:p>
    <w:p>
      <w:r>
        <w:rPr>
          <w:b w:val="0"/>
        </w:rPr>
        <w:t xml:space="preserve">"Annotations on the sketch </w:t>
      </w:r>
      <w:r>
        <w:rPr>
          <w:b w:val="0"/>
          <w:i/>
        </w:rPr>
        <w:t>justify</w:t>
      </w:r>
      <w:r>
        <w:rPr>
          <w:b w:val="0"/>
        </w:rPr>
        <w:t xml:space="preserve"> the decision to..."</w:t>
      </w:r>
    </w:p>
    <w:p>
      <w:r>
        <w:rPr>
          <w:b w:val="0"/>
        </w:rPr>
        <w:t xml:space="preserve">"Cross-hatching was used to render the </w:t>
      </w:r>
      <w:r>
        <w:rPr>
          <w:b w:val="0"/>
          <w:i/>
        </w:rPr>
        <w:t>tone/material</w:t>
      </w:r>
      <w:r>
        <w:rPr>
          <w:b w:val="0"/>
        </w:rPr>
        <w:t xml:space="preserve"> of..."</w:t>
      </w:r>
    </w:p>
    <w:p>
      <w:r>
        <w:rPr>
          <w:b w:val="0"/>
        </w:rPr>
        <w:t>"Unlike presentation drawing, this visualisation is not measured accurately because its purpose is to..."</w:t>
      </w:r>
    </w:p>
    <w:p>
      <w:r>
        <w:br w:type="page"/>
      </w:r>
    </w:p>
    <w:p>
      <w:pPr>
        <w:pStyle w:val="Heading1"/>
      </w:pPr>
      <w:r>
        <w:rPr>
          <w:color w:val="1F3A5F"/>
        </w:rPr>
        <w:t>Technical Drawing</w:t>
      </w:r>
    </w:p>
    <w:tbl>
      <w:tblPr>
        <w:tblStyle w:val="TableGrid"/>
        <w:tblW w:type="auto" w:w="0"/>
        <w:tblLook w:firstColumn="1" w:firstRow="1" w:lastColumn="0" w:lastRow="0" w:noHBand="0" w:noVBand="1" w:val="04A0"/>
      </w:tblPr>
      <w:tblGrid>
        <w:gridCol w:w="9972"/>
      </w:tblGrid>
      <w:tr>
        <w:tc>
          <w:tcPr>
            <w:tcW w:type="dxa" w:w="9972"/>
            <w:shd w:val="clear" w:color="auto" w:fill="E8EDF3"/>
          </w:tcPr>
          <w:p>
            <w:r>
              <w:rPr>
                <w:b/>
              </w:rPr>
              <w:t>Technical drawing</w:t>
            </w:r>
            <w:r>
              <w:rPr>
                <w:b w:val="0"/>
              </w:rPr>
              <w:t xml:space="preserve"> uses standardised methods and conventions to represent objects accurately in two and three dimensions. In VCE VCD, technical drawings are used in design fields such as </w:t>
            </w:r>
            <w:r>
              <w:rPr>
                <w:b/>
              </w:rPr>
              <w:t>industrial design</w:t>
            </w:r>
            <w:r>
              <w:rPr>
                <w:b w:val="0"/>
              </w:rPr>
              <w:t xml:space="preserve"> (products), </w:t>
            </w:r>
            <w:r>
              <w:rPr>
                <w:b/>
              </w:rPr>
              <w:t>environmental design</w:t>
            </w:r>
            <w:r>
              <w:rPr>
                <w:b w:val="0"/>
              </w:rPr>
              <w:t xml:space="preserve"> (spaces), and </w:t>
            </w:r>
            <w:r>
              <w:rPr>
                <w:b/>
              </w:rPr>
              <w:t>communication design</w:t>
            </w:r>
            <w:r>
              <w:rPr>
                <w:b w:val="0"/>
              </w:rPr>
              <w:t xml:space="preserve"> (layouts, diagrams). You need to know when and why each method is used.</w:t>
            </w:r>
          </w:p>
        </w:tc>
      </w:tr>
    </w:tbl>
    <w:p/>
    <w:p>
      <w:pPr>
        <w:pStyle w:val="Heading2"/>
      </w:pPr>
      <w:r>
        <w:rPr>
          <w:color w:val="1F3A5F"/>
        </w:rPr>
        <w:t>Orthogonal Drawing</w:t>
      </w:r>
    </w:p>
    <w:p>
      <w:r>
        <w:rPr>
          <w:b w:val="0"/>
        </w:rPr>
        <w:t>aka Orthographic Projection · Working Drawing</w:t>
      </w:r>
    </w:p>
    <w:p>
      <w:r>
        <w:rPr>
          <w:b w:val="0"/>
        </w:rPr>
        <w:t xml:space="preserve"> </w:t>
      </w:r>
      <w:r>
        <w:rPr>
          <w:b w:val="0"/>
        </w:rPr>
        <w:t xml:space="preserve"> </w:t>
      </w:r>
      <w:r>
        <w:rPr>
          <w:b w:val="0"/>
        </w:rPr>
        <w:t>Front, side, and top views on a single plane</w:t>
      </w:r>
      <w:r>
        <w:rPr>
          <w:b w:val="0"/>
        </w:rPr>
        <w:t xml:space="preserve"> </w:t>
      </w:r>
    </w:p>
    <w:p>
      <w:r>
        <w:rPr>
          <w:b w:val="0"/>
        </w:rPr>
        <w:t xml:space="preserve">Shows an object from </w:t>
      </w:r>
      <w:r>
        <w:rPr>
          <w:b/>
        </w:rPr>
        <w:t>multiple views</w:t>
      </w:r>
      <w:r>
        <w:rPr>
          <w:b w:val="0"/>
        </w:rPr>
        <w:t xml:space="preserve"> (front, side, top, bottom) as flat, 2D projections. All lines are parallel — no perspective distortion. Uses </w:t>
      </w:r>
      <w:r>
        <w:rPr>
          <w:b/>
        </w:rPr>
        <w:t>true measurements</w:t>
      </w:r>
      <w:r>
        <w:rPr>
          <w:b w:val="0"/>
        </w:rPr>
        <w:t>.</w:t>
      </w:r>
    </w:p>
    <w:p>
      <w:r>
        <w:rPr>
          <w:b w:val="0"/>
        </w:rPr>
        <w:t>Used when:</w:t>
      </w:r>
    </w:p>
    <w:p>
      <w:r>
        <w:rPr>
          <w:b w:val="0"/>
        </w:rPr>
        <w:t>Manufacturing, engineering, product construction. Builders and manufacturers use these to build accurate 3D objects from 2D drawings.</w:t>
      </w:r>
    </w:p>
    <w:p>
      <w:r>
        <w:rPr>
          <w:b/>
        </w:rPr>
        <w:t>Key terms</w:t>
      </w:r>
      <w:r>
        <w:rPr>
          <w:b w:val="0"/>
        </w:rPr>
        <w:t xml:space="preserve"> First-angle projection · Third-angle projection · Sectional view · Hidden detail lines (dashed) · Dimension lines · Scale</w:t>
      </w:r>
    </w:p>
    <w:p>
      <w:pPr>
        <w:pStyle w:val="Heading2"/>
      </w:pPr>
      <w:r>
        <w:rPr>
          <w:color w:val="1F3A5F"/>
        </w:rPr>
        <w:t>Isometric Drawing</w:t>
      </w:r>
    </w:p>
    <w:p>
      <w:r>
        <w:rPr>
          <w:b w:val="0"/>
        </w:rPr>
        <w:t>Type of axonometric / paraline drawing</w:t>
      </w:r>
    </w:p>
    <w:p>
      <w:r>
        <w:rPr>
          <w:b w:val="0"/>
        </w:rPr>
        <w:t xml:space="preserve"> </w:t>
      </w:r>
      <w:r>
        <w:rPr>
          <w:b w:val="0"/>
        </w:rPr>
        <w:t xml:space="preserve"> </w:t>
      </w:r>
      <w:r>
        <w:rPr>
          <w:b w:val="0"/>
        </w:rPr>
        <w:t>3 faces visible, all at 30° to horizontal</w:t>
      </w:r>
      <w:r>
        <w:rPr>
          <w:b w:val="0"/>
        </w:rPr>
        <w:t xml:space="preserve"> </w:t>
      </w:r>
    </w:p>
    <w:p>
      <w:r>
        <w:rPr>
          <w:b w:val="0"/>
        </w:rPr>
        <w:t xml:space="preserve">3D drawing where </w:t>
      </w:r>
      <w:r>
        <w:rPr>
          <w:b/>
        </w:rPr>
        <w:t>all vertical lines are vertical</w:t>
      </w:r>
      <w:r>
        <w:rPr>
          <w:b w:val="0"/>
        </w:rPr>
        <w:t xml:space="preserve"> and all horizontal lines are drawn at </w:t>
      </w:r>
      <w:r>
        <w:rPr>
          <w:b/>
        </w:rPr>
        <w:t>30° to the horizontal</w:t>
      </w:r>
      <w:r>
        <w:rPr>
          <w:b w:val="0"/>
        </w:rPr>
        <w:t>. Edges remain at true length — no perspective foreshortening. Shows 3 faces simultaneously.</w:t>
      </w:r>
    </w:p>
    <w:p>
      <w:r>
        <w:rPr>
          <w:b w:val="0"/>
        </w:rPr>
        <w:t>Used when:</w:t>
      </w:r>
    </w:p>
    <w:p>
      <w:r>
        <w:rPr>
          <w:b w:val="0"/>
        </w:rPr>
        <w:t>Presenting product designs, architectural concepts, interior layouts. Accurate yet visually three-dimensional — useful for design development and client presentations.</w:t>
      </w:r>
    </w:p>
    <w:p>
      <w:r>
        <w:rPr>
          <w:b/>
        </w:rPr>
        <w:t>Key terms</w:t>
      </w:r>
      <w:r>
        <w:rPr>
          <w:b w:val="0"/>
        </w:rPr>
        <w:t xml:space="preserve"> Isometric grid · 30° angle · Axonometric · True length · No vanishing point · Receding lines at 30°</w:t>
      </w:r>
    </w:p>
    <w:p>
      <w:pPr>
        <w:pStyle w:val="Heading2"/>
      </w:pPr>
      <w:r>
        <w:rPr>
          <w:color w:val="1F3A5F"/>
        </w:rPr>
        <w:t>One-Point Perspective</w:t>
      </w:r>
    </w:p>
    <w:p>
      <w:r>
        <w:rPr>
          <w:b w:val="0"/>
        </w:rPr>
        <w:t>Linear perspective · Single vanishing point</w:t>
      </w:r>
    </w:p>
    <w:p>
      <w:r>
        <w:rPr>
          <w:b w:val="0"/>
        </w:rPr>
        <w:t xml:space="preserve"> </w:t>
      </w:r>
      <w:r>
        <w:rPr>
          <w:b w:val="0"/>
        </w:rPr>
        <w:t xml:space="preserve"> </w:t>
      </w:r>
      <w:r>
        <w:rPr>
          <w:b w:val="0"/>
        </w:rPr>
        <w:t>All lines converge to one vanishing point</w:t>
      </w:r>
      <w:r>
        <w:rPr>
          <w:b w:val="0"/>
        </w:rPr>
        <w:t xml:space="preserve"> </w:t>
      </w:r>
    </w:p>
    <w:p>
      <w:r>
        <w:rPr>
          <w:b w:val="0"/>
        </w:rPr>
        <w:t xml:space="preserve">A perspective drawing with </w:t>
      </w:r>
      <w:r>
        <w:rPr>
          <w:b/>
        </w:rPr>
        <w:t>one vanishing point</w:t>
      </w:r>
      <w:r>
        <w:rPr>
          <w:b w:val="0"/>
        </w:rPr>
        <w:t xml:space="preserve"> on the horizon line. Horizontal and vertical lines remain parallel; lines going into the distance converge at the VP. Creates a sense of depth and realism.</w:t>
      </w:r>
    </w:p>
    <w:p>
      <w:r>
        <w:rPr>
          <w:b w:val="0"/>
        </w:rPr>
        <w:t>Used when:</w:t>
      </w:r>
    </w:p>
    <w:p>
      <w:r>
        <w:rPr>
          <w:b w:val="0"/>
        </w:rPr>
        <w:t>Interior design, corridor views, streetscapes, room layouts. Best for showing a straight-on view into a space — creates strong sense of depth and invitation into the scene.</w:t>
      </w:r>
    </w:p>
    <w:p>
      <w:r>
        <w:rPr>
          <w:b/>
        </w:rPr>
        <w:t>Key terms</w:t>
      </w:r>
      <w:r>
        <w:rPr>
          <w:b w:val="0"/>
        </w:rPr>
        <w:t xml:space="preserve"> Vanishing point (VP) · Horizon line / Eye level · Receding lines · Picture plane · Depth</w:t>
      </w:r>
    </w:p>
    <w:p>
      <w:pPr>
        <w:pStyle w:val="Heading2"/>
      </w:pPr>
      <w:r>
        <w:rPr>
          <w:color w:val="1F3A5F"/>
        </w:rPr>
        <w:t>Two-Point Perspective</w:t>
      </w:r>
    </w:p>
    <w:p>
      <w:r>
        <w:rPr>
          <w:b w:val="0"/>
        </w:rPr>
        <w:t>Linear perspective · Two vanishing points</w:t>
      </w:r>
    </w:p>
    <w:p>
      <w:r>
        <w:rPr>
          <w:b w:val="0"/>
        </w:rPr>
        <w:t xml:space="preserve"> </w:t>
      </w:r>
      <w:r>
        <w:rPr>
          <w:b w:val="0"/>
        </w:rPr>
        <w:t xml:space="preserve"> </w:t>
      </w:r>
      <w:r>
        <w:rPr>
          <w:b w:val="0"/>
        </w:rPr>
        <w:t>Two vanishing points, one vertical edge</w:t>
      </w:r>
      <w:r>
        <w:rPr>
          <w:b w:val="0"/>
        </w:rPr>
        <w:t xml:space="preserve"> </w:t>
      </w:r>
    </w:p>
    <w:p>
      <w:r>
        <w:rPr>
          <w:b w:val="0"/>
        </w:rPr>
        <w:t xml:space="preserve">A perspective drawing with </w:t>
      </w:r>
      <w:r>
        <w:rPr>
          <w:b/>
        </w:rPr>
        <w:t>two vanishing points</w:t>
      </w:r>
      <w:r>
        <w:rPr>
          <w:b w:val="0"/>
        </w:rPr>
        <w:t xml:space="preserve"> on the horizon line. Vertical lines remain vertical; all other lines recede to one of the two VPs. Shows a corner view of an object or building.</w:t>
      </w:r>
    </w:p>
    <w:p>
      <w:r>
        <w:rPr>
          <w:b w:val="0"/>
        </w:rPr>
        <w:t>Used when:</w:t>
      </w:r>
    </w:p>
    <w:p>
      <w:r>
        <w:rPr>
          <w:b w:val="0"/>
        </w:rPr>
        <w:t>Product design (showing a corner), architectural exteriors, environmental design concepts, furniture design. More dynamic and realistic than one-point for most objects.</w:t>
      </w:r>
    </w:p>
    <w:p>
      <w:r>
        <w:rPr>
          <w:b/>
        </w:rPr>
        <w:t>Key terms</w:t>
      </w:r>
      <w:r>
        <w:rPr>
          <w:b w:val="0"/>
        </w:rPr>
        <w:t xml:space="preserve"> Two vanishing points (VP1, VP2) · Horizon line · Vertical lines stay vertical · Receding planes · Corner view</w:t>
      </w:r>
    </w:p>
    <w:p>
      <w:pPr>
        <w:pStyle w:val="Heading2"/>
      </w:pPr>
      <w:r>
        <w:rPr>
          <w:color w:val="1F3A5F"/>
        </w:rPr>
        <w:t>Quick Comparison of Drawing Methods</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Pr>
                <w:b/>
                <w:color w:val="FFFFFF"/>
              </w:rPr>
              <w:t>Method</w:t>
            </w:r>
          </w:p>
        </w:tc>
        <w:tc>
          <w:tcPr>
            <w:tcW w:type="dxa" w:w="1994"/>
            <w:shd w:val="clear" w:color="auto" w:fill="1F3A5F"/>
          </w:tcPr>
          <w:p>
            <w:r>
              <w:rPr>
                <w:b/>
                <w:color w:val="FFFFFF"/>
              </w:rPr>
              <w:t>Dimension</w:t>
            </w:r>
          </w:p>
        </w:tc>
        <w:tc>
          <w:tcPr>
            <w:tcW w:type="dxa" w:w="1994"/>
            <w:shd w:val="clear" w:color="auto" w:fill="1F3A5F"/>
          </w:tcPr>
          <w:p>
            <w:r>
              <w:rPr>
                <w:b/>
                <w:color w:val="FFFFFF"/>
              </w:rPr>
              <w:t>Realistic?</w:t>
            </w:r>
          </w:p>
        </w:tc>
        <w:tc>
          <w:tcPr>
            <w:tcW w:type="dxa" w:w="1994"/>
            <w:shd w:val="clear" w:color="auto" w:fill="1F3A5F"/>
          </w:tcPr>
          <w:p>
            <w:r>
              <w:rPr>
                <w:b/>
                <w:color w:val="FFFFFF"/>
              </w:rPr>
              <w:t>True measurements?</w:t>
            </w:r>
          </w:p>
        </w:tc>
        <w:tc>
          <w:tcPr>
            <w:tcW w:type="dxa" w:w="1994"/>
            <w:shd w:val="clear" w:color="auto" w:fill="1F3A5F"/>
          </w:tcPr>
          <w:p>
            <w:r>
              <w:rPr>
                <w:b/>
                <w:color w:val="FFFFFF"/>
              </w:rPr>
              <w:t>Best used for</w:t>
            </w:r>
          </w:p>
        </w:tc>
      </w:tr>
      <w:tr>
        <w:tc>
          <w:tcPr>
            <w:tcW w:type="dxa" w:w="1994"/>
          </w:tcPr>
          <w:p>
            <w:r>
              <w:rPr>
                <w:b/>
              </w:rPr>
              <w:t>Orthogonal</w:t>
            </w:r>
          </w:p>
        </w:tc>
        <w:tc>
          <w:tcPr>
            <w:tcW w:type="dxa" w:w="1994"/>
          </w:tcPr>
          <w:p>
            <w:r>
              <w:rPr>
                <w:b w:val="0"/>
              </w:rPr>
              <w:t>2D (multiple views)</w:t>
            </w:r>
          </w:p>
        </w:tc>
        <w:tc>
          <w:tcPr>
            <w:tcW w:type="dxa" w:w="1994"/>
          </w:tcPr>
          <w:p>
            <w:r>
              <w:rPr>
                <w:b w:val="0"/>
              </w:rPr>
              <w:t>No</w:t>
            </w:r>
          </w:p>
        </w:tc>
        <w:tc>
          <w:tcPr>
            <w:tcW w:type="dxa" w:w="1994"/>
          </w:tcPr>
          <w:p>
            <w:r>
              <w:rPr>
                <w:b w:val="0"/>
              </w:rPr>
              <w:t xml:space="preserve">Yes </w:t>
            </w:r>
          </w:p>
        </w:tc>
        <w:tc>
          <w:tcPr>
            <w:tcW w:type="dxa" w:w="1994"/>
          </w:tcPr>
          <w:p>
            <w:r>
              <w:rPr>
                <w:b w:val="0"/>
              </w:rPr>
              <w:t>Manufacturing, engineering, construction</w:t>
            </w:r>
          </w:p>
        </w:tc>
      </w:tr>
      <w:tr>
        <w:tc>
          <w:tcPr>
            <w:tcW w:type="dxa" w:w="1994"/>
          </w:tcPr>
          <w:p>
            <w:r>
              <w:rPr>
                <w:b/>
              </w:rPr>
              <w:t>Isometric</w:t>
            </w:r>
          </w:p>
        </w:tc>
        <w:tc>
          <w:tcPr>
            <w:tcW w:type="dxa" w:w="1994"/>
          </w:tcPr>
          <w:p>
            <w:r>
              <w:rPr>
                <w:b w:val="0"/>
              </w:rPr>
              <w:t>3D (no perspective)</w:t>
            </w:r>
          </w:p>
        </w:tc>
        <w:tc>
          <w:tcPr>
            <w:tcW w:type="dxa" w:w="1994"/>
          </w:tcPr>
          <w:p>
            <w:r>
              <w:rPr>
                <w:b w:val="0"/>
              </w:rPr>
              <w:t>Partly</w:t>
            </w:r>
          </w:p>
        </w:tc>
        <w:tc>
          <w:tcPr>
            <w:tcW w:type="dxa" w:w="1994"/>
          </w:tcPr>
          <w:p>
            <w:r>
              <w:rPr>
                <w:b w:val="0"/>
              </w:rPr>
              <w:t xml:space="preserve">Yes </w:t>
            </w:r>
          </w:p>
        </w:tc>
        <w:tc>
          <w:tcPr>
            <w:tcW w:type="dxa" w:w="1994"/>
          </w:tcPr>
          <w:p>
            <w:r>
              <w:rPr>
                <w:b w:val="0"/>
              </w:rPr>
              <w:t>Product &amp; industrial design, technical presentations</w:t>
            </w:r>
          </w:p>
        </w:tc>
      </w:tr>
      <w:tr>
        <w:tc>
          <w:tcPr>
            <w:tcW w:type="dxa" w:w="1994"/>
          </w:tcPr>
          <w:p>
            <w:r>
              <w:rPr>
                <w:b/>
              </w:rPr>
              <w:t>1-Point Perspective</w:t>
            </w:r>
          </w:p>
        </w:tc>
        <w:tc>
          <w:tcPr>
            <w:tcW w:type="dxa" w:w="1994"/>
          </w:tcPr>
          <w:p>
            <w:r>
              <w:rPr>
                <w:b w:val="0"/>
              </w:rPr>
              <w:t>3D (with perspective)</w:t>
            </w:r>
          </w:p>
        </w:tc>
        <w:tc>
          <w:tcPr>
            <w:tcW w:type="dxa" w:w="1994"/>
          </w:tcPr>
          <w:p>
            <w:r>
              <w:rPr>
                <w:b w:val="0"/>
              </w:rPr>
              <w:t>Yes</w:t>
            </w:r>
          </w:p>
        </w:tc>
        <w:tc>
          <w:tcPr>
            <w:tcW w:type="dxa" w:w="1994"/>
          </w:tcPr>
          <w:p>
            <w:r>
              <w:rPr>
                <w:b w:val="0"/>
              </w:rPr>
              <w:t>No (foreshortens)</w:t>
            </w:r>
          </w:p>
        </w:tc>
        <w:tc>
          <w:tcPr>
            <w:tcW w:type="dxa" w:w="1994"/>
          </w:tcPr>
          <w:p>
            <w:r>
              <w:rPr>
                <w:b w:val="0"/>
              </w:rPr>
              <w:t>Interiors, corridors, straight-on views</w:t>
            </w:r>
          </w:p>
        </w:tc>
      </w:tr>
      <w:tr>
        <w:tc>
          <w:tcPr>
            <w:tcW w:type="dxa" w:w="1994"/>
          </w:tcPr>
          <w:p>
            <w:r>
              <w:rPr>
                <w:b/>
              </w:rPr>
              <w:t>2-Point Perspective</w:t>
            </w:r>
          </w:p>
        </w:tc>
        <w:tc>
          <w:tcPr>
            <w:tcW w:type="dxa" w:w="1994"/>
          </w:tcPr>
          <w:p>
            <w:r>
              <w:rPr>
                <w:b w:val="0"/>
              </w:rPr>
              <w:t>3D (with perspective)</w:t>
            </w:r>
          </w:p>
        </w:tc>
        <w:tc>
          <w:tcPr>
            <w:tcW w:type="dxa" w:w="1994"/>
          </w:tcPr>
          <w:p>
            <w:r>
              <w:rPr>
                <w:b w:val="0"/>
              </w:rPr>
              <w:t xml:space="preserve">Yes </w:t>
            </w:r>
          </w:p>
        </w:tc>
        <w:tc>
          <w:tcPr>
            <w:tcW w:type="dxa" w:w="1994"/>
          </w:tcPr>
          <w:p>
            <w:r>
              <w:rPr>
                <w:b w:val="0"/>
              </w:rPr>
              <w:t>No (foreshortens)</w:t>
            </w:r>
          </w:p>
        </w:tc>
        <w:tc>
          <w:tcPr>
            <w:tcW w:type="dxa" w:w="1994"/>
          </w:tcPr>
          <w:p>
            <w:r>
              <w:rPr>
                <w:b w:val="0"/>
              </w:rPr>
              <w:t>Products, building exteriors, corner views</w:t>
            </w:r>
          </w:p>
        </w:tc>
      </w:tr>
    </w:tbl>
    <w:p/>
    <w:p>
      <w:r>
        <w:br w:type="page"/>
      </w:r>
    </w:p>
    <w:p>
      <w:pPr>
        <w:pStyle w:val="Heading1"/>
      </w:pPr>
      <w:r>
        <w:rPr>
          <w:color w:val="1F3A5F"/>
        </w:rPr>
        <w:t>Design Fields</w:t>
      </w:r>
    </w:p>
    <w:tbl>
      <w:tblPr>
        <w:tblStyle w:val="TableGrid"/>
        <w:tblW w:type="auto" w:w="0"/>
        <w:tblLook w:firstColumn="1" w:firstRow="1" w:lastColumn="0" w:lastRow="0" w:noHBand="0" w:noVBand="1" w:val="04A0"/>
      </w:tblPr>
      <w:tblGrid>
        <w:gridCol w:w="9972"/>
      </w:tblGrid>
      <w:tr>
        <w:tc>
          <w:tcPr>
            <w:tcW w:type="dxa" w:w="9972"/>
            <w:shd w:val="clear" w:color="auto" w:fill="E8EDF3"/>
          </w:tcPr>
          <w:p>
            <w:r>
              <w:rPr>
                <w:b/>
              </w:rPr>
              <w:t>What is a design field?</w:t>
            </w:r>
            <w:r>
              <w:rPr>
                <w:b w:val="0"/>
              </w:rPr>
              <w:t xml:space="preserve"> A design field is a specialised area of practice within visual communication design. The VCAA 2024 Study Design identifies </w:t>
            </w:r>
            <w:r>
              <w:rPr>
                <w:b/>
              </w:rPr>
              <w:t>four design fields</w:t>
            </w:r>
            <w:r>
              <w:rPr>
                <w:b w:val="0"/>
              </w:rPr>
              <w:t>. Each field has distinct purposes, audiences, materials, methods, and professional contexts. Understanding these fields helps you contextualise design work in analysis and justify choices in your own design practice.</w:t>
            </w:r>
          </w:p>
        </w:tc>
      </w:tr>
    </w:tbl>
    <w:p/>
    <w:p>
      <w:pPr>
        <w:pStyle w:val="Heading2"/>
      </w:pPr>
      <w:r>
        <w:rPr>
          <w:color w:val="1F3A5F"/>
        </w:rPr>
        <w:t>Communication Design</w:t>
      </w:r>
    </w:p>
    <w:p>
      <w:r>
        <w:rPr>
          <w:b w:val="0"/>
        </w:rPr>
        <w:t>aka Graphic Design · Visual Communication</w:t>
      </w:r>
    </w:p>
    <w:p>
      <w:r>
        <w:rPr>
          <w:b w:val="0"/>
        </w:rPr>
        <w:t xml:space="preserve">Designs that </w:t>
      </w:r>
      <w:r>
        <w:rPr>
          <w:b/>
        </w:rPr>
        <w:t>communicate messages, information, or ideas</w:t>
      </w:r>
      <w:r>
        <w:rPr>
          <w:b w:val="0"/>
        </w:rPr>
        <w:t xml:space="preserve"> to audiences through visual media. Primarily 2D, print and digital. Focuses on legibility, clarity, and persuasion.</w:t>
      </w:r>
    </w:p>
    <w:p>
      <w:r>
        <w:rPr>
          <w:b w:val="0"/>
        </w:rPr>
        <w:t>Examples of design outcomes:</w:t>
      </w:r>
    </w:p>
    <w:p>
      <w:pPr>
        <w:pStyle w:val="ListBullet"/>
      </w:pPr>
      <w:r>
        <w:rPr>
          <w:b/>
        </w:rPr>
        <w:t>Print:</w:t>
      </w:r>
      <w:r>
        <w:rPr>
          <w:b w:val="0"/>
        </w:rPr>
        <w:t xml:space="preserve"> posters, brochures, magazines, packaging, book covers, annual reports</w:t>
      </w:r>
    </w:p>
    <w:p>
      <w:pPr>
        <w:pStyle w:val="ListBullet"/>
      </w:pPr>
      <w:r>
        <w:rPr>
          <w:b/>
        </w:rPr>
        <w:t>Digital:</w:t>
      </w:r>
      <w:r>
        <w:rPr>
          <w:b w:val="0"/>
        </w:rPr>
        <w:t xml:space="preserve"> websites, apps, social media graphics, motion graphics, email campaigns</w:t>
      </w:r>
    </w:p>
    <w:p>
      <w:pPr>
        <w:pStyle w:val="ListBullet"/>
      </w:pPr>
      <w:r>
        <w:rPr>
          <w:b/>
        </w:rPr>
        <w:t>Brand:</w:t>
      </w:r>
      <w:r>
        <w:rPr>
          <w:b w:val="0"/>
        </w:rPr>
        <w:t xml:space="preserve"> logos, brand identity systems, wayfinding/signage</w:t>
      </w:r>
    </w:p>
    <w:p>
      <w:pPr>
        <w:pStyle w:val="ListBullet"/>
      </w:pPr>
      <w:r>
        <w:rPr>
          <w:b/>
        </w:rPr>
        <w:t>Advertising:</w:t>
      </w:r>
      <w:r>
        <w:rPr>
          <w:b w:val="0"/>
        </w:rPr>
        <w:t xml:space="preserve"> campaigns across print, outdoor, digital media</w:t>
      </w:r>
    </w:p>
    <w:p>
      <w:r>
        <w:rPr>
          <w:b/>
        </w:rPr>
        <w:t>Related careers</w:t>
      </w:r>
      <w:r>
        <w:rPr>
          <w:b w:val="0"/>
        </w:rPr>
        <w:t xml:space="preserve"> Graphic designer · Art director · Brand designer · UX/UI designer · Web designer · Typographer</w:t>
      </w:r>
    </w:p>
    <w:p>
      <w:pPr>
        <w:pStyle w:val="Heading2"/>
      </w:pPr>
      <w:r>
        <w:rPr>
          <w:color w:val="1F3A5F"/>
        </w:rPr>
        <w:t>Environmental Design</w:t>
      </w:r>
    </w:p>
    <w:p>
      <w:r>
        <w:rPr>
          <w:b w:val="0"/>
        </w:rPr>
        <w:t>aka Spatial Design · Interior &amp; Landscape</w:t>
      </w:r>
    </w:p>
    <w:p>
      <w:r>
        <w:rPr>
          <w:b w:val="0"/>
        </w:rPr>
        <w:t xml:space="preserve">Designs that shape </w:t>
      </w:r>
      <w:r>
        <w:rPr>
          <w:b/>
        </w:rPr>
        <w:t>built environments and spaces</w:t>
      </w:r>
      <w:r>
        <w:rPr>
          <w:b w:val="0"/>
        </w:rPr>
        <w:t xml:space="preserve"> for function, experience, and aesthetic. Considers how people move through and interact with physical spaces.</w:t>
      </w:r>
    </w:p>
    <w:p>
      <w:r>
        <w:rPr>
          <w:b w:val="0"/>
        </w:rPr>
        <w:t>Examples of design outcomes:</w:t>
      </w:r>
    </w:p>
    <w:p>
      <w:pPr>
        <w:pStyle w:val="ListBullet"/>
      </w:pPr>
      <w:r>
        <w:rPr>
          <w:b/>
        </w:rPr>
        <w:t>Interior:</w:t>
      </w:r>
      <w:r>
        <w:rPr>
          <w:b w:val="0"/>
        </w:rPr>
        <w:t xml:space="preserve"> home interiors, retail spaces, hospitality design (cafés, hotels)</w:t>
      </w:r>
    </w:p>
    <w:p>
      <w:pPr>
        <w:pStyle w:val="ListBullet"/>
      </w:pPr>
      <w:r>
        <w:rPr>
          <w:b/>
        </w:rPr>
        <w:t>Exhibition:</w:t>
      </w:r>
      <w:r>
        <w:rPr>
          <w:b w:val="0"/>
        </w:rPr>
        <w:t xml:space="preserve"> museum exhibitions, trade show stands, pop-up installations</w:t>
      </w:r>
    </w:p>
    <w:p>
      <w:pPr>
        <w:pStyle w:val="ListBullet"/>
      </w:pPr>
      <w:r>
        <w:rPr>
          <w:b/>
        </w:rPr>
        <w:t>Landscape:</w:t>
      </w:r>
      <w:r>
        <w:rPr>
          <w:b w:val="0"/>
        </w:rPr>
        <w:t xml:space="preserve"> parks, streetscapes, urban plazas, playgrounds</w:t>
      </w:r>
    </w:p>
    <w:p>
      <w:pPr>
        <w:pStyle w:val="ListBullet"/>
      </w:pPr>
      <w:r>
        <w:rPr>
          <w:b/>
        </w:rPr>
        <w:t>Wayfinding:</w:t>
      </w:r>
      <w:r>
        <w:rPr>
          <w:b w:val="0"/>
        </w:rPr>
        <w:t xml:space="preserve"> signage systems for airports, hospitals, campuses</w:t>
      </w:r>
    </w:p>
    <w:p>
      <w:r>
        <w:rPr>
          <w:b/>
        </w:rPr>
        <w:t>Related careers</w:t>
      </w:r>
      <w:r>
        <w:rPr>
          <w:b w:val="0"/>
        </w:rPr>
        <w:t xml:space="preserve"> Interior designer · Landscape architect · Exhibition designer · Urban designer · Set designer</w:t>
      </w:r>
    </w:p>
    <w:p>
      <w:pPr>
        <w:pStyle w:val="Heading2"/>
      </w:pPr>
      <w:r>
        <w:rPr>
          <w:color w:val="1F3A5F"/>
        </w:rPr>
        <w:t>Industrial Design</w:t>
      </w:r>
    </w:p>
    <w:p>
      <w:r>
        <w:rPr>
          <w:b w:val="0"/>
        </w:rPr>
        <w:t>aka Product Design · Manufacturing Design</w:t>
      </w:r>
    </w:p>
    <w:p>
      <w:r>
        <w:rPr>
          <w:b w:val="0"/>
        </w:rPr>
        <w:t xml:space="preserve">Designs for </w:t>
      </w:r>
      <w:r>
        <w:rPr>
          <w:b/>
        </w:rPr>
        <w:t>mass-produced or manufactured objects</w:t>
      </w:r>
      <w:r>
        <w:rPr>
          <w:b w:val="0"/>
        </w:rPr>
        <w:t xml:space="preserve"> that combine function, ergonomics, aesthetics, and materials engineering. Considers how products are used, held, and produced at scale.</w:t>
      </w:r>
    </w:p>
    <w:p>
      <w:r>
        <w:rPr>
          <w:b w:val="0"/>
        </w:rPr>
        <w:t>Examples of design outcomes:</w:t>
      </w:r>
    </w:p>
    <w:p>
      <w:pPr>
        <w:pStyle w:val="ListBullet"/>
      </w:pPr>
      <w:r>
        <w:rPr>
          <w:b/>
        </w:rPr>
        <w:t>Consumer:</w:t>
      </w:r>
      <w:r>
        <w:rPr>
          <w:b w:val="0"/>
        </w:rPr>
        <w:t xml:space="preserve"> furniture, kitchen appliances, electronics, toys</w:t>
      </w:r>
    </w:p>
    <w:p>
      <w:pPr>
        <w:pStyle w:val="ListBullet"/>
      </w:pPr>
      <w:r>
        <w:rPr>
          <w:b/>
        </w:rPr>
        <w:t>Transport:</w:t>
      </w:r>
      <w:r>
        <w:rPr>
          <w:b w:val="0"/>
        </w:rPr>
        <w:t xml:space="preserve"> car body design, bicycle components, public seating</w:t>
      </w:r>
    </w:p>
    <w:p>
      <w:pPr>
        <w:pStyle w:val="ListBullet"/>
      </w:pPr>
      <w:r>
        <w:rPr>
          <w:b/>
        </w:rPr>
        <w:t>Medical:</w:t>
      </w:r>
      <w:r>
        <w:rPr>
          <w:b w:val="0"/>
        </w:rPr>
        <w:t xml:space="preserve"> prosthetics, medical devices, hospital equipment</w:t>
      </w:r>
    </w:p>
    <w:p>
      <w:pPr>
        <w:pStyle w:val="ListBullet"/>
      </w:pPr>
      <w:r>
        <w:rPr>
          <w:b/>
        </w:rPr>
        <w:t>Packaging:</w:t>
      </w:r>
      <w:r>
        <w:rPr>
          <w:b w:val="0"/>
        </w:rPr>
        <w:t xml:space="preserve"> structural packaging (bottles, boxes, containers)</w:t>
      </w:r>
    </w:p>
    <w:p>
      <w:r>
        <w:rPr>
          <w:b/>
        </w:rPr>
        <w:t>Related careers</w:t>
      </w:r>
      <w:r>
        <w:rPr>
          <w:b w:val="0"/>
        </w:rPr>
        <w:t xml:space="preserve"> Industrial designer · Product designer · Ergonomics specialist · Furniture designer · Packaging designer</w:t>
      </w:r>
    </w:p>
    <w:p>
      <w:pPr>
        <w:pStyle w:val="Heading2"/>
      </w:pPr>
      <w:r>
        <w:rPr>
          <w:color w:val="1F3A5F"/>
        </w:rPr>
        <w:t>Interaction Design</w:t>
      </w:r>
    </w:p>
    <w:p>
      <w:r>
        <w:rPr>
          <w:b w:val="0"/>
        </w:rPr>
        <w:t>aka UX Design · Digital Product Design</w:t>
      </w:r>
    </w:p>
    <w:p>
      <w:r>
        <w:rPr>
          <w:b w:val="0"/>
        </w:rPr>
        <w:t xml:space="preserve">Designs that shape </w:t>
      </w:r>
      <w:r>
        <w:rPr>
          <w:b/>
        </w:rPr>
        <w:t>how users interact with digital systems</w:t>
      </w:r>
      <w:r>
        <w:rPr>
          <w:b w:val="0"/>
        </w:rPr>
        <w:t>, interfaces, and experiences. Prioritises usability, accessibility, and the quality of the user's journey through a product or service.</w:t>
      </w:r>
    </w:p>
    <w:p>
      <w:r>
        <w:rPr>
          <w:b w:val="0"/>
        </w:rPr>
        <w:t>Examples of design outcomes:</w:t>
      </w:r>
    </w:p>
    <w:p>
      <w:pPr>
        <w:pStyle w:val="ListBullet"/>
      </w:pPr>
      <w:r>
        <w:rPr>
          <w:b/>
        </w:rPr>
        <w:t>Apps:</w:t>
      </w:r>
      <w:r>
        <w:rPr>
          <w:b w:val="0"/>
        </w:rPr>
        <w:t xml:space="preserve"> mobile apps, software interfaces, dashboards</w:t>
      </w:r>
    </w:p>
    <w:p>
      <w:pPr>
        <w:pStyle w:val="ListBullet"/>
      </w:pPr>
      <w:r>
        <w:rPr>
          <w:b/>
        </w:rPr>
        <w:t>Web:</w:t>
      </w:r>
      <w:r>
        <w:rPr>
          <w:b w:val="0"/>
        </w:rPr>
        <w:t xml:space="preserve"> website UX/UI, landing pages, e-commerce flows</w:t>
      </w:r>
    </w:p>
    <w:p>
      <w:pPr>
        <w:pStyle w:val="ListBullet"/>
      </w:pPr>
      <w:r>
        <w:rPr>
          <w:b/>
        </w:rPr>
        <w:t>Interactive:</w:t>
      </w:r>
      <w:r>
        <w:rPr>
          <w:b w:val="0"/>
        </w:rPr>
        <w:t xml:space="preserve"> touchscreen kiosks, interactive installations, games</w:t>
      </w:r>
    </w:p>
    <w:p>
      <w:pPr>
        <w:pStyle w:val="ListBullet"/>
      </w:pPr>
      <w:r>
        <w:rPr>
          <w:b/>
        </w:rPr>
        <w:t>Systems:</w:t>
      </w:r>
      <w:r>
        <w:rPr>
          <w:b w:val="0"/>
        </w:rPr>
        <w:t xml:space="preserve"> information architecture, design systems, chatbot interactions</w:t>
      </w:r>
    </w:p>
    <w:p>
      <w:r>
        <w:rPr>
          <w:b/>
        </w:rPr>
        <w:t>Related careers</w:t>
      </w:r>
      <w:r>
        <w:rPr>
          <w:b w:val="0"/>
        </w:rPr>
        <w:t xml:space="preserve"> UX designer · UI designer · Interaction designer · Service designer · Accessibility specialist</w:t>
      </w:r>
    </w:p>
    <w:p>
      <w:pPr>
        <w:pStyle w:val="Heading2"/>
      </w:pPr>
      <w:r>
        <w:rPr>
          <w:color w:val="1F3A5F"/>
        </w:rPr>
        <w:t>Quick Comparison: The 4 Design Fields</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Pr>
                <w:b/>
                <w:color w:val="FFFFFF"/>
              </w:rPr>
              <w:t>Field</w:t>
            </w:r>
          </w:p>
        </w:tc>
        <w:tc>
          <w:tcPr>
            <w:tcW w:type="dxa" w:w="1994"/>
            <w:shd w:val="clear" w:color="auto" w:fill="1F3A5F"/>
          </w:tcPr>
          <w:p>
            <w:r>
              <w:rPr>
                <w:b/>
                <w:color w:val="FFFFFF"/>
              </w:rPr>
              <w:t>Primary Output</w:t>
            </w:r>
          </w:p>
        </w:tc>
        <w:tc>
          <w:tcPr>
            <w:tcW w:type="dxa" w:w="1994"/>
            <w:shd w:val="clear" w:color="auto" w:fill="1F3A5F"/>
          </w:tcPr>
          <w:p>
            <w:r>
              <w:rPr>
                <w:b/>
                <w:color w:val="FFFFFF"/>
              </w:rPr>
              <w:t>Dimension</w:t>
            </w:r>
          </w:p>
        </w:tc>
        <w:tc>
          <w:tcPr>
            <w:tcW w:type="dxa" w:w="1994"/>
            <w:shd w:val="clear" w:color="auto" w:fill="1F3A5F"/>
          </w:tcPr>
          <w:p>
            <w:r>
              <w:rPr>
                <w:b/>
                <w:color w:val="FFFFFF"/>
              </w:rPr>
              <w:t>Key Concern</w:t>
            </w:r>
          </w:p>
        </w:tc>
        <w:tc>
          <w:tcPr>
            <w:tcW w:type="dxa" w:w="1994"/>
            <w:shd w:val="clear" w:color="auto" w:fill="1F3A5F"/>
          </w:tcPr>
          <w:p>
            <w:r>
              <w:rPr>
                <w:b/>
                <w:color w:val="FFFFFF"/>
              </w:rPr>
              <w:t>Material/Medium</w:t>
            </w:r>
          </w:p>
        </w:tc>
      </w:tr>
      <w:tr>
        <w:tc>
          <w:tcPr>
            <w:tcW w:type="dxa" w:w="1994"/>
          </w:tcPr>
          <w:p>
            <w:r>
              <w:rPr>
                <w:b/>
              </w:rPr>
              <w:t>Communication</w:t>
            </w:r>
          </w:p>
        </w:tc>
        <w:tc>
          <w:tcPr>
            <w:tcW w:type="dxa" w:w="1994"/>
          </w:tcPr>
          <w:p>
            <w:r>
              <w:rPr>
                <w:b w:val="0"/>
              </w:rPr>
              <w:t>Visual messages</w:t>
            </w:r>
          </w:p>
        </w:tc>
        <w:tc>
          <w:tcPr>
            <w:tcW w:type="dxa" w:w="1994"/>
          </w:tcPr>
          <w:p>
            <w:r>
              <w:rPr>
                <w:b w:val="0"/>
              </w:rPr>
              <w:t>2D (mainly)</w:t>
            </w:r>
          </w:p>
        </w:tc>
        <w:tc>
          <w:tcPr>
            <w:tcW w:type="dxa" w:w="1994"/>
          </w:tcPr>
          <w:p>
            <w:r>
              <w:rPr>
                <w:b w:val="0"/>
              </w:rPr>
              <w:t>Legibility, persuasion</w:t>
            </w:r>
          </w:p>
        </w:tc>
        <w:tc>
          <w:tcPr>
            <w:tcW w:type="dxa" w:w="1994"/>
          </w:tcPr>
          <w:p>
            <w:r>
              <w:rPr>
                <w:b w:val="0"/>
              </w:rPr>
              <w:t>Print, screen, digital</w:t>
            </w:r>
          </w:p>
        </w:tc>
      </w:tr>
      <w:tr>
        <w:tc>
          <w:tcPr>
            <w:tcW w:type="dxa" w:w="1994"/>
          </w:tcPr>
          <w:p>
            <w:r>
              <w:rPr>
                <w:b/>
              </w:rPr>
              <w:t>Environmental</w:t>
            </w:r>
          </w:p>
        </w:tc>
        <w:tc>
          <w:tcPr>
            <w:tcW w:type="dxa" w:w="1994"/>
          </w:tcPr>
          <w:p>
            <w:r>
              <w:rPr>
                <w:b w:val="0"/>
              </w:rPr>
              <w:t>Spaces &amp; places</w:t>
            </w:r>
          </w:p>
        </w:tc>
        <w:tc>
          <w:tcPr>
            <w:tcW w:type="dxa" w:w="1994"/>
          </w:tcPr>
          <w:p>
            <w:r>
              <w:rPr>
                <w:b w:val="0"/>
              </w:rPr>
              <w:t>3D</w:t>
            </w:r>
          </w:p>
        </w:tc>
        <w:tc>
          <w:tcPr>
            <w:tcW w:type="dxa" w:w="1994"/>
          </w:tcPr>
          <w:p>
            <w:r>
              <w:rPr>
                <w:b w:val="0"/>
              </w:rPr>
              <w:t>Movement, experience</w:t>
            </w:r>
          </w:p>
        </w:tc>
        <w:tc>
          <w:tcPr>
            <w:tcW w:type="dxa" w:w="1994"/>
          </w:tcPr>
          <w:p>
            <w:r>
              <w:rPr>
                <w:b w:val="0"/>
              </w:rPr>
              <w:t>Materials, light, space</w:t>
            </w:r>
          </w:p>
        </w:tc>
      </w:tr>
      <w:tr>
        <w:tc>
          <w:tcPr>
            <w:tcW w:type="dxa" w:w="1994"/>
          </w:tcPr>
          <w:p>
            <w:r>
              <w:rPr>
                <w:b/>
              </w:rPr>
              <w:t>Industrial</w:t>
            </w:r>
          </w:p>
        </w:tc>
        <w:tc>
          <w:tcPr>
            <w:tcW w:type="dxa" w:w="1994"/>
          </w:tcPr>
          <w:p>
            <w:r>
              <w:rPr>
                <w:b w:val="0"/>
              </w:rPr>
              <w:t>Physical products</w:t>
            </w:r>
          </w:p>
        </w:tc>
        <w:tc>
          <w:tcPr>
            <w:tcW w:type="dxa" w:w="1994"/>
          </w:tcPr>
          <w:p>
            <w:r>
              <w:rPr>
                <w:b w:val="0"/>
              </w:rPr>
              <w:t>3D</w:t>
            </w:r>
          </w:p>
        </w:tc>
        <w:tc>
          <w:tcPr>
            <w:tcW w:type="dxa" w:w="1994"/>
          </w:tcPr>
          <w:p>
            <w:r>
              <w:rPr>
                <w:b w:val="0"/>
              </w:rPr>
              <w:t>Function, ergonomics</w:t>
            </w:r>
          </w:p>
        </w:tc>
        <w:tc>
          <w:tcPr>
            <w:tcW w:type="dxa" w:w="1994"/>
          </w:tcPr>
          <w:p>
            <w:r>
              <w:rPr>
                <w:b w:val="0"/>
              </w:rPr>
              <w:t>Materials, manufacturing</w:t>
            </w:r>
          </w:p>
        </w:tc>
      </w:tr>
      <w:tr>
        <w:tc>
          <w:tcPr>
            <w:tcW w:type="dxa" w:w="1994"/>
          </w:tcPr>
          <w:p>
            <w:r>
              <w:rPr>
                <w:b/>
              </w:rPr>
              <w:t>Interaction</w:t>
            </w:r>
          </w:p>
        </w:tc>
        <w:tc>
          <w:tcPr>
            <w:tcW w:type="dxa" w:w="1994"/>
          </w:tcPr>
          <w:p>
            <w:r>
              <w:rPr>
                <w:b w:val="0"/>
              </w:rPr>
              <w:t>Digital experiences</w:t>
            </w:r>
          </w:p>
        </w:tc>
        <w:tc>
          <w:tcPr>
            <w:tcW w:type="dxa" w:w="1994"/>
          </w:tcPr>
          <w:p>
            <w:r>
              <w:rPr>
                <w:b w:val="0"/>
              </w:rPr>
              <w:t>Digital/4D</w:t>
            </w:r>
          </w:p>
        </w:tc>
        <w:tc>
          <w:tcPr>
            <w:tcW w:type="dxa" w:w="1994"/>
          </w:tcPr>
          <w:p>
            <w:r>
              <w:rPr>
                <w:b w:val="0"/>
              </w:rPr>
              <w:t>Usability, accessibility</w:t>
            </w:r>
          </w:p>
        </w:tc>
        <w:tc>
          <w:tcPr>
            <w:tcW w:type="dxa" w:w="1994"/>
          </w:tcPr>
          <w:p>
            <w:r>
              <w:rPr>
                <w:b w:val="0"/>
              </w:rPr>
              <w:t>Software, prototypes</w:t>
            </w:r>
          </w:p>
        </w:tc>
      </w:tr>
    </w:tbl>
    <w:p/>
    <w:p>
      <w:pPr>
        <w:pStyle w:val="Heading2"/>
      </w:pPr>
      <w:r>
        <w:rPr>
          <w:color w:val="1F3A5F"/>
        </w:rPr>
        <w:t>The Design Process (applies to all fields)</w:t>
      </w:r>
    </w:p>
    <w:p>
      <w:r>
        <w:rPr>
          <w:b w:val="0"/>
        </w:rPr>
        <w:t>①</w:t>
      </w:r>
      <w:r>
        <w:rPr>
          <w:b w:val="0"/>
        </w:rPr>
        <w:t xml:space="preserve"> </w:t>
      </w:r>
      <w:r>
        <w:rPr>
          <w:b w:val="0"/>
        </w:rPr>
        <w:t>Research &amp; Brief</w:t>
      </w:r>
    </w:p>
    <w:p>
      <w:r>
        <w:rPr>
          <w:b w:val="0"/>
        </w:rPr>
        <w:t>→</w:t>
      </w:r>
    </w:p>
    <w:p>
      <w:r>
        <w:rPr>
          <w:b w:val="0"/>
        </w:rPr>
        <w:t>②</w:t>
      </w:r>
      <w:r>
        <w:rPr>
          <w:b w:val="0"/>
        </w:rPr>
        <w:t xml:space="preserve"> </w:t>
      </w:r>
      <w:r>
        <w:rPr>
          <w:b w:val="0"/>
        </w:rPr>
        <w:t>Ideation &amp; Concept</w:t>
      </w:r>
    </w:p>
    <w:p>
      <w:r>
        <w:rPr>
          <w:b w:val="0"/>
        </w:rPr>
        <w:t>→</w:t>
      </w:r>
    </w:p>
    <w:p>
      <w:r>
        <w:rPr>
          <w:b w:val="0"/>
        </w:rPr>
        <w:t>③</w:t>
      </w:r>
      <w:r>
        <w:rPr>
          <w:b w:val="0"/>
        </w:rPr>
        <w:t xml:space="preserve"> </w:t>
      </w:r>
      <w:r>
        <w:rPr>
          <w:b w:val="0"/>
        </w:rPr>
        <w:t>Development &amp; Refinement</w:t>
      </w:r>
    </w:p>
    <w:p>
      <w:r>
        <w:rPr>
          <w:b w:val="0"/>
        </w:rPr>
        <w:t>→</w:t>
      </w:r>
    </w:p>
    <w:p>
      <w:r>
        <w:rPr>
          <w:b w:val="0"/>
        </w:rPr>
        <w:t>④</w:t>
      </w:r>
      <w:r>
        <w:rPr>
          <w:b w:val="0"/>
        </w:rPr>
        <w:t xml:space="preserve"> </w:t>
      </w:r>
      <w:r>
        <w:rPr>
          <w:b w:val="0"/>
        </w:rPr>
        <w:t>Presentation &amp; Production</w:t>
      </w:r>
    </w:p>
    <w:p>
      <w:r>
        <w:rPr>
          <w:b w:val="0"/>
        </w:rPr>
        <w:t>→</w:t>
      </w:r>
    </w:p>
    <w:p>
      <w:r>
        <w:rPr>
          <w:b w:val="0"/>
        </w:rPr>
        <w:t>⑤</w:t>
      </w:r>
      <w:r>
        <w:rPr>
          <w:b w:val="0"/>
        </w:rPr>
        <w:t xml:space="preserve"> </w:t>
      </w:r>
      <w:r>
        <w:rPr>
          <w:b w:val="0"/>
        </w:rPr>
        <w:t>Evaluation</w:t>
      </w:r>
    </w:p>
    <w:p>
      <w:r>
        <w:rPr>
          <w:b w:val="0"/>
        </w:rPr>
        <w:t>In VCE VCD, you will use this process across all fields. Your folio documents your design thinking at each stage — research, sketches, development, and final presentation.</w:t>
      </w:r>
    </w:p>
    <w:p>
      <w:r>
        <w:br w:type="page"/>
      </w:r>
    </w:p>
    <w:p>
      <w:pPr>
        <w:pStyle w:val="Heading1"/>
      </w:pPr>
      <w:r>
        <w:rPr>
          <w:color w:val="1F3A5F"/>
        </w:rPr>
        <w:t>Design History</w:t>
      </w:r>
    </w:p>
    <w:p>
      <w:pPr>
        <w:pStyle w:val="Heading2"/>
      </w:pPr>
      <w:r>
        <w:rPr>
          <w:color w:val="1F3A5F"/>
        </w:rPr>
        <w:t>Timeline of Major Design Movements</w:t>
      </w:r>
    </w:p>
    <w:p>
      <w:r>
        <w:rPr>
          <w:b w:val="0"/>
        </w:rPr>
        <w:t>1919–33</w:t>
      </w:r>
      <w:r>
        <w:rPr>
          <w:b w:val="0"/>
        </w:rPr>
        <w:t xml:space="preserve"> </w:t>
      </w:r>
      <w:r>
        <w:rPr>
          <w:b w:val="0"/>
        </w:rPr>
        <w:t>Bauhaus</w:t>
      </w:r>
      <w:r>
        <w:rPr>
          <w:b w:val="0"/>
        </w:rPr>
        <w:t xml:space="preserve"> </w:t>
      </w:r>
      <w:r>
        <w:rPr>
          <w:b w:val="0"/>
        </w:rPr>
        <w:t>Form follows function</w:t>
      </w:r>
    </w:p>
    <w:p>
      <w:r>
        <w:rPr>
          <w:b w:val="0"/>
        </w:rPr>
        <w:t>1930s–40s</w:t>
      </w:r>
      <w:r>
        <w:rPr>
          <w:b w:val="0"/>
        </w:rPr>
        <w:t xml:space="preserve"> </w:t>
      </w:r>
      <w:r>
        <w:rPr>
          <w:b w:val="0"/>
        </w:rPr>
        <w:t>Art Deco</w:t>
      </w:r>
      <w:r>
        <w:rPr>
          <w:b w:val="0"/>
        </w:rPr>
        <w:t xml:space="preserve"> </w:t>
      </w:r>
      <w:r>
        <w:rPr>
          <w:b w:val="0"/>
        </w:rPr>
        <w:t>Luxury &amp; geometry</w:t>
      </w:r>
    </w:p>
    <w:p>
      <w:r>
        <w:rPr>
          <w:b w:val="0"/>
        </w:rPr>
        <w:t>1950s–70s</w:t>
      </w:r>
      <w:r>
        <w:rPr>
          <w:b w:val="0"/>
        </w:rPr>
        <w:t xml:space="preserve"> </w:t>
      </w:r>
      <w:r>
        <w:rPr>
          <w:b w:val="0"/>
        </w:rPr>
        <w:t>Swiss / Intl</w:t>
      </w:r>
      <w:r>
        <w:rPr>
          <w:b w:val="0"/>
        </w:rPr>
        <w:t xml:space="preserve"> </w:t>
      </w:r>
      <w:r>
        <w:rPr>
          <w:b w:val="0"/>
        </w:rPr>
        <w:t>Grid &amp; objectivity</w:t>
      </w:r>
    </w:p>
    <w:p>
      <w:r>
        <w:rPr>
          <w:b w:val="0"/>
        </w:rPr>
        <w:t>1960s</w:t>
      </w:r>
      <w:r>
        <w:rPr>
          <w:b w:val="0"/>
        </w:rPr>
        <w:t xml:space="preserve"> </w:t>
      </w:r>
      <w:r>
        <w:rPr>
          <w:b w:val="0"/>
        </w:rPr>
        <w:t>Pop Art</w:t>
      </w:r>
      <w:r>
        <w:rPr>
          <w:b w:val="0"/>
        </w:rPr>
        <w:t xml:space="preserve"> </w:t>
      </w:r>
      <w:r>
        <w:rPr>
          <w:b w:val="0"/>
        </w:rPr>
        <w:t>Mass culture imagery</w:t>
      </w:r>
    </w:p>
    <w:p>
      <w:r>
        <w:rPr>
          <w:b w:val="0"/>
        </w:rPr>
        <w:t>1980s–90s</w:t>
      </w:r>
      <w:r>
        <w:rPr>
          <w:b w:val="0"/>
        </w:rPr>
        <w:t xml:space="preserve"> </w:t>
      </w:r>
      <w:r>
        <w:rPr>
          <w:b w:val="0"/>
        </w:rPr>
        <w:t>Postmodernism</w:t>
      </w:r>
      <w:r>
        <w:rPr>
          <w:b w:val="0"/>
        </w:rPr>
        <w:t xml:space="preserve"> </w:t>
      </w:r>
      <w:r>
        <w:rPr>
          <w:b w:val="0"/>
        </w:rPr>
        <w:t>Rules are broken</w:t>
      </w:r>
    </w:p>
    <w:p>
      <w:r>
        <w:rPr>
          <w:b w:val="0"/>
        </w:rPr>
        <w:t>2000s–now</w:t>
      </w:r>
      <w:r>
        <w:rPr>
          <w:b w:val="0"/>
        </w:rPr>
        <w:t xml:space="preserve"> </w:t>
      </w:r>
      <w:r>
        <w:rPr>
          <w:b w:val="0"/>
        </w:rPr>
        <w:t>Digital / Flat</w:t>
      </w:r>
      <w:r>
        <w:rPr>
          <w:b w:val="0"/>
        </w:rPr>
        <w:t xml:space="preserve"> </w:t>
      </w:r>
      <w:r>
        <w:rPr>
          <w:b w:val="0"/>
        </w:rPr>
        <w:t>Screen-first design</w:t>
      </w:r>
    </w:p>
    <w:p>
      <w:pPr>
        <w:pStyle w:val="Heading2"/>
      </w:pPr>
      <w:r>
        <w:rPr>
          <w:color w:val="1F3A5F"/>
        </w:rPr>
        <w:t>Bauhaus</w:t>
      </w:r>
    </w:p>
    <w:p>
      <w:r>
        <w:rPr>
          <w:b w:val="0"/>
        </w:rPr>
        <w:t>Germany · 1919–1933</w:t>
      </w:r>
    </w:p>
    <w:p>
      <w:r>
        <w:rPr>
          <w:b w:val="0"/>
        </w:rPr>
        <w:t xml:space="preserve">A German design school that unified fine art, craft, and industrial manufacturing under the philosophy: </w:t>
      </w:r>
      <w:r>
        <w:rPr>
          <w:b w:val="0"/>
          <w:i/>
        </w:rPr>
        <w:t>"form follows function."</w:t>
      </w:r>
      <w:r>
        <w:rPr>
          <w:b w:val="0"/>
        </w:rPr>
        <w:t xml:space="preserve"> Bauhaus sought to make good design accessible to all through mass production.</w:t>
      </w:r>
    </w:p>
    <w:p>
      <w:pPr>
        <w:pStyle w:val="ListBullet"/>
      </w:pPr>
      <w:r>
        <w:rPr>
          <w:b w:val="0"/>
        </w:rPr>
        <w:t>Geometric, simplified forms</w:t>
      </w:r>
    </w:p>
    <w:p>
      <w:pPr>
        <w:pStyle w:val="ListBullet"/>
      </w:pPr>
      <w:r>
        <w:rPr>
          <w:b w:val="0"/>
        </w:rPr>
        <w:t>Primary colours (red, yellow, blue)</w:t>
      </w:r>
    </w:p>
    <w:p>
      <w:pPr>
        <w:pStyle w:val="ListBullet"/>
      </w:pPr>
      <w:r>
        <w:rPr>
          <w:b w:val="0"/>
        </w:rPr>
        <w:t>Sans-serif typography (Universal typeface)</w:t>
      </w:r>
    </w:p>
    <w:p>
      <w:pPr>
        <w:pStyle w:val="ListBullet"/>
      </w:pPr>
      <w:r>
        <w:rPr>
          <w:b w:val="0"/>
        </w:rPr>
        <w:t>Rejection of unnecessary ornament</w:t>
      </w:r>
    </w:p>
    <w:p>
      <w:pPr>
        <w:pStyle w:val="ListBullet"/>
      </w:pPr>
      <w:r>
        <w:rPr>
          <w:b w:val="0"/>
        </w:rPr>
        <w:t>Unity of art, craft, and technology</w:t>
      </w:r>
    </w:p>
    <w:p>
      <w:pPr>
        <w:pStyle w:val="ListBullet"/>
      </w:pPr>
      <w:r>
        <w:rPr>
          <w:b w:val="0"/>
        </w:rPr>
        <w:t>Grid-based composition</w:t>
      </w:r>
    </w:p>
    <w:p>
      <w:r>
        <w:rPr>
          <w:b w:val="0"/>
        </w:rPr>
        <w:t>Key figures: Walter Gropius (founder), László Moholy-Nagy, Herbert Bayer, Marcel Breuer, Paul Klee, Wassily Kandinsky</w:t>
      </w:r>
    </w:p>
    <w:p>
      <w:r>
        <w:rPr>
          <w:b w:val="0"/>
        </w:rPr>
        <w:t>Notable works: Breuer's Wassily Chair, Bayer's Universal typeface, Kandinsky's colour/form theory</w:t>
      </w:r>
    </w:p>
    <w:p>
      <w:pPr>
        <w:pStyle w:val="Heading2"/>
      </w:pPr>
      <w:r>
        <w:rPr>
          <w:color w:val="1F3A5F"/>
        </w:rPr>
        <w:t>Swiss Style</w:t>
      </w:r>
    </w:p>
    <w:p>
      <w:r>
        <w:rPr>
          <w:b w:val="0"/>
        </w:rPr>
        <w:t>Switzerland/Germany · 1950s–1970s</w:t>
      </w:r>
    </w:p>
    <w:p>
      <w:r>
        <w:rPr>
          <w:b w:val="0"/>
        </w:rPr>
        <w:t xml:space="preserve">Also called the </w:t>
      </w:r>
      <w:r>
        <w:rPr>
          <w:b/>
        </w:rPr>
        <w:t>International Typographic Style</w:t>
      </w:r>
      <w:r>
        <w:rPr>
          <w:b w:val="0"/>
        </w:rPr>
        <w:t>. Developed in Zurich and Basel — emphasised mathematical grid systems, objective photography, and clean sans-serif typography to communicate universally.</w:t>
      </w:r>
    </w:p>
    <w:p>
      <w:pPr>
        <w:pStyle w:val="ListBullet"/>
      </w:pPr>
      <w:r>
        <w:rPr>
          <w:b w:val="0"/>
        </w:rPr>
        <w:t>Mathematical grid systems</w:t>
      </w:r>
    </w:p>
    <w:p>
      <w:pPr>
        <w:pStyle w:val="ListBullet"/>
      </w:pPr>
      <w:r>
        <w:rPr>
          <w:b w:val="0"/>
        </w:rPr>
        <w:t>Helvetica &amp; Akzidenz-Grotesk typefaces</w:t>
      </w:r>
    </w:p>
    <w:p>
      <w:pPr>
        <w:pStyle w:val="ListBullet"/>
      </w:pPr>
      <w:r>
        <w:rPr>
          <w:b w:val="0"/>
        </w:rPr>
        <w:t>Flush-left, ragged-right text</w:t>
      </w:r>
    </w:p>
    <w:p>
      <w:pPr>
        <w:pStyle w:val="ListBullet"/>
      </w:pPr>
      <w:r>
        <w:rPr>
          <w:b w:val="0"/>
        </w:rPr>
        <w:t>Objective photography (not illustration)</w:t>
      </w:r>
    </w:p>
    <w:p>
      <w:pPr>
        <w:pStyle w:val="ListBullet"/>
      </w:pPr>
      <w:r>
        <w:rPr>
          <w:b w:val="0"/>
        </w:rPr>
        <w:t>Asymmetric, structured layouts</w:t>
      </w:r>
    </w:p>
    <w:p>
      <w:pPr>
        <w:pStyle w:val="ListBullet"/>
      </w:pPr>
      <w:r>
        <w:rPr>
          <w:b w:val="0"/>
        </w:rPr>
        <w:t>Neutral, universal communication</w:t>
      </w:r>
    </w:p>
    <w:p>
      <w:r>
        <w:rPr>
          <w:b w:val="0"/>
        </w:rPr>
        <w:t>Key figures: Josef Müller-Brockmann, Armin Hofmann, Emil Ruder, Max Bill</w:t>
      </w:r>
    </w:p>
    <w:p>
      <w:r>
        <w:rPr>
          <w:b w:val="0"/>
        </w:rPr>
        <w:t>Notable works: Müller-Brockmann's concert posters, NYC subway signage system, Helvetica typeface (1957)</w:t>
      </w:r>
    </w:p>
    <w:p>
      <w:pPr>
        <w:pStyle w:val="Heading2"/>
      </w:pPr>
      <w:r>
        <w:rPr>
          <w:color w:val="1F3A5F"/>
        </w:rPr>
        <w:t>Postmodernism</w:t>
      </w:r>
    </w:p>
    <w:p>
      <w:r>
        <w:rPr>
          <w:b w:val="0"/>
        </w:rPr>
        <w:t>USA/Europe · 1980s–1990s</w:t>
      </w:r>
    </w:p>
    <w:p>
      <w:r>
        <w:rPr>
          <w:b w:val="0"/>
        </w:rPr>
        <w:t xml:space="preserve">A reaction against the rigid rationalism of Modernism/Swiss Style. Postmodern designers deliberately </w:t>
      </w:r>
      <w:r>
        <w:rPr>
          <w:b/>
        </w:rPr>
        <w:t>broke the rules</w:t>
      </w:r>
      <w:r>
        <w:rPr>
          <w:b w:val="0"/>
        </w:rPr>
        <w:t xml:space="preserve"> — mixing typefaces, layering images, using irony, historical references, and visual complexity.</w:t>
      </w:r>
    </w:p>
    <w:p>
      <w:pPr>
        <w:pStyle w:val="ListBullet"/>
      </w:pPr>
      <w:r>
        <w:rPr>
          <w:b w:val="0"/>
        </w:rPr>
        <w:t>Mixed typefaces and decorative fonts</w:t>
      </w:r>
    </w:p>
    <w:p>
      <w:pPr>
        <w:pStyle w:val="ListBullet"/>
      </w:pPr>
      <w:r>
        <w:rPr>
          <w:b w:val="0"/>
        </w:rPr>
        <w:t>Overlapping, layered compositions</w:t>
      </w:r>
    </w:p>
    <w:p>
      <w:pPr>
        <w:pStyle w:val="ListBullet"/>
      </w:pPr>
      <w:r>
        <w:rPr>
          <w:b w:val="0"/>
        </w:rPr>
        <w:t>Bright, clashing, unexpected colours</w:t>
      </w:r>
    </w:p>
    <w:p>
      <w:pPr>
        <w:pStyle w:val="ListBullet"/>
      </w:pPr>
      <w:r>
        <w:rPr>
          <w:b w:val="0"/>
        </w:rPr>
        <w:t>Historical references and pastiche</w:t>
      </w:r>
    </w:p>
    <w:p>
      <w:pPr>
        <w:pStyle w:val="ListBullet"/>
      </w:pPr>
      <w:r>
        <w:rPr>
          <w:b w:val="0"/>
        </w:rPr>
        <w:t>Irony, wit, and cultural commentary</w:t>
      </w:r>
    </w:p>
    <w:p>
      <w:pPr>
        <w:pStyle w:val="ListBullet"/>
      </w:pPr>
      <w:r>
        <w:rPr>
          <w:b w:val="0"/>
        </w:rPr>
        <w:t>No single "universal" design language</w:t>
      </w:r>
    </w:p>
    <w:p>
      <w:r>
        <w:rPr>
          <w:b w:val="0"/>
        </w:rPr>
        <w:t>Key figures: David Carson, Paula Scher, Neville Brody, April Greiman, Wolfgang Weingart</w:t>
      </w:r>
    </w:p>
    <w:p>
      <w:r>
        <w:rPr>
          <w:b w:val="0"/>
        </w:rPr>
        <w:t>Notable works: Ray Gun magazine (Carson), NYTM poster lettering (Scher), The Face magazine (Brody)</w:t>
      </w:r>
    </w:p>
    <w:p>
      <w:pPr>
        <w:pStyle w:val="Heading2"/>
      </w:pPr>
      <w:r>
        <w:rPr>
          <w:color w:val="1F3A5F"/>
        </w:rPr>
        <w:t>Key Movements Comparison</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Pr>
                <w:b/>
                <w:color w:val="FFFFFF"/>
              </w:rPr>
              <w:t>Movement</w:t>
            </w:r>
          </w:p>
        </w:tc>
        <w:tc>
          <w:tcPr>
            <w:tcW w:type="dxa" w:w="1994"/>
            <w:shd w:val="clear" w:color="auto" w:fill="1F3A5F"/>
          </w:tcPr>
          <w:p>
            <w:r>
              <w:rPr>
                <w:b/>
                <w:color w:val="FFFFFF"/>
              </w:rPr>
              <w:t>Typeface style</w:t>
            </w:r>
          </w:p>
        </w:tc>
        <w:tc>
          <w:tcPr>
            <w:tcW w:type="dxa" w:w="1994"/>
            <w:shd w:val="clear" w:color="auto" w:fill="1F3A5F"/>
          </w:tcPr>
          <w:p>
            <w:r>
              <w:rPr>
                <w:b/>
                <w:color w:val="FFFFFF"/>
              </w:rPr>
              <w:t>Colour palette</w:t>
            </w:r>
          </w:p>
        </w:tc>
        <w:tc>
          <w:tcPr>
            <w:tcW w:type="dxa" w:w="1994"/>
            <w:shd w:val="clear" w:color="auto" w:fill="1F3A5F"/>
          </w:tcPr>
          <w:p>
            <w:r>
              <w:rPr>
                <w:b/>
                <w:color w:val="FFFFFF"/>
              </w:rPr>
              <w:t>Layout approach</w:t>
            </w:r>
          </w:p>
        </w:tc>
        <w:tc>
          <w:tcPr>
            <w:tcW w:type="dxa" w:w="1994"/>
            <w:shd w:val="clear" w:color="auto" w:fill="1F3A5F"/>
          </w:tcPr>
          <w:p>
            <w:r>
              <w:rPr>
                <w:b/>
                <w:color w:val="FFFFFF"/>
              </w:rPr>
              <w:t>Core philosophy</w:t>
            </w:r>
          </w:p>
        </w:tc>
      </w:tr>
      <w:tr>
        <w:tc>
          <w:tcPr>
            <w:tcW w:type="dxa" w:w="1994"/>
          </w:tcPr>
          <w:p>
            <w:r>
              <w:rPr>
                <w:b/>
              </w:rPr>
              <w:t>Bauhaus</w:t>
            </w:r>
          </w:p>
        </w:tc>
        <w:tc>
          <w:tcPr>
            <w:tcW w:type="dxa" w:w="1994"/>
          </w:tcPr>
          <w:p>
            <w:r>
              <w:rPr>
                <w:b w:val="0"/>
              </w:rPr>
              <w:t>Geometric sans-serif</w:t>
            </w:r>
          </w:p>
        </w:tc>
        <w:tc>
          <w:tcPr>
            <w:tcW w:type="dxa" w:w="1994"/>
          </w:tcPr>
          <w:p>
            <w:r>
              <w:rPr>
                <w:b w:val="0"/>
              </w:rPr>
              <w:t>Primary colours + black/white</w:t>
            </w:r>
          </w:p>
        </w:tc>
        <w:tc>
          <w:tcPr>
            <w:tcW w:type="dxa" w:w="1994"/>
          </w:tcPr>
          <w:p>
            <w:r>
              <w:rPr>
                <w:b w:val="0"/>
              </w:rPr>
              <w:t>Grid-based, simplified</w:t>
            </w:r>
          </w:p>
        </w:tc>
        <w:tc>
          <w:tcPr>
            <w:tcW w:type="dxa" w:w="1994"/>
          </w:tcPr>
          <w:p>
            <w:r>
              <w:rPr>
                <w:b w:val="0"/>
              </w:rPr>
              <w:t>Form follows function</w:t>
            </w:r>
          </w:p>
        </w:tc>
      </w:tr>
      <w:tr>
        <w:tc>
          <w:tcPr>
            <w:tcW w:type="dxa" w:w="1994"/>
          </w:tcPr>
          <w:p>
            <w:r>
              <w:rPr>
                <w:b/>
              </w:rPr>
              <w:t>Swiss / Intl</w:t>
            </w:r>
          </w:p>
        </w:tc>
        <w:tc>
          <w:tcPr>
            <w:tcW w:type="dxa" w:w="1994"/>
          </w:tcPr>
          <w:p>
            <w:r>
              <w:rPr>
                <w:b w:val="0"/>
              </w:rPr>
              <w:t>Helvetica, clean sans-serif</w:t>
            </w:r>
          </w:p>
        </w:tc>
        <w:tc>
          <w:tcPr>
            <w:tcW w:type="dxa" w:w="1994"/>
          </w:tcPr>
          <w:p>
            <w:r>
              <w:rPr>
                <w:b w:val="0"/>
              </w:rPr>
              <w:t>Neutral, functional</w:t>
            </w:r>
          </w:p>
        </w:tc>
        <w:tc>
          <w:tcPr>
            <w:tcW w:type="dxa" w:w="1994"/>
          </w:tcPr>
          <w:p>
            <w:r>
              <w:rPr>
                <w:b w:val="0"/>
              </w:rPr>
              <w:t>Mathematical grid, asymmetric</w:t>
            </w:r>
          </w:p>
        </w:tc>
        <w:tc>
          <w:tcPr>
            <w:tcW w:type="dxa" w:w="1994"/>
          </w:tcPr>
          <w:p>
            <w:r>
              <w:rPr>
                <w:b w:val="0"/>
              </w:rPr>
              <w:t>Objectivity, universality</w:t>
            </w:r>
          </w:p>
        </w:tc>
      </w:tr>
      <w:tr>
        <w:tc>
          <w:tcPr>
            <w:tcW w:type="dxa" w:w="1994"/>
          </w:tcPr>
          <w:p>
            <w:r>
              <w:rPr>
                <w:b/>
              </w:rPr>
              <w:t>Postmodern</w:t>
            </w:r>
          </w:p>
        </w:tc>
        <w:tc>
          <w:tcPr>
            <w:tcW w:type="dxa" w:w="1994"/>
          </w:tcPr>
          <w:p>
            <w:r>
              <w:rPr>
                <w:b w:val="0"/>
              </w:rPr>
              <w:t>Mixed, decorative, expressive</w:t>
            </w:r>
          </w:p>
        </w:tc>
        <w:tc>
          <w:tcPr>
            <w:tcW w:type="dxa" w:w="1994"/>
          </w:tcPr>
          <w:p>
            <w:r>
              <w:rPr>
                <w:b w:val="0"/>
              </w:rPr>
              <w:t>Clashing, unexpected</w:t>
            </w:r>
          </w:p>
        </w:tc>
        <w:tc>
          <w:tcPr>
            <w:tcW w:type="dxa" w:w="1994"/>
          </w:tcPr>
          <w:p>
            <w:r>
              <w:rPr>
                <w:b w:val="0"/>
              </w:rPr>
              <w:t>Layered, rule-breaking</w:t>
            </w:r>
          </w:p>
        </w:tc>
        <w:tc>
          <w:tcPr>
            <w:tcW w:type="dxa" w:w="1994"/>
          </w:tcPr>
          <w:p>
            <w:r>
              <w:rPr>
                <w:b w:val="0"/>
              </w:rPr>
              <w:t>Plurality, irony, expression</w:t>
            </w:r>
          </w:p>
        </w:tc>
      </w:tr>
    </w:tbl>
    <w:p/>
    <w:p>
      <w:pPr>
        <w:pStyle w:val="Heading2"/>
      </w:pPr>
      <w:r>
        <w:rPr>
          <w:color w:val="1F3A5F"/>
        </w:rPr>
        <w:t>Discussing Design History in Exam Responses</w:t>
      </w:r>
    </w:p>
    <w:p>
      <w:pPr>
        <w:pStyle w:val="Heading4"/>
      </w:pPr>
      <w:r>
        <w:rPr>
          <w:color w:val="1F3A5F"/>
        </w:rPr>
        <w:t>How to connect a design to a historical movement</w:t>
      </w:r>
    </w:p>
    <w:p>
      <w:r>
        <w:rPr>
          <w:b w:val="0"/>
        </w:rPr>
        <w:t xml:space="preserve">"This poster reflects the </w:t>
      </w:r>
      <w:r>
        <w:rPr>
          <w:b/>
        </w:rPr>
        <w:t>Swiss International Style</w:t>
      </w:r>
      <w:r>
        <w:rPr>
          <w:b w:val="0"/>
        </w:rPr>
        <w:t xml:space="preserve"> through its use of a </w:t>
      </w:r>
      <w:r>
        <w:rPr>
          <w:b/>
        </w:rPr>
        <w:t>mathematical grid</w:t>
      </w:r>
      <w:r>
        <w:rPr>
          <w:b w:val="0"/>
        </w:rPr>
        <w:t xml:space="preserve"> to organise information, </w:t>
      </w:r>
      <w:r>
        <w:rPr>
          <w:b/>
        </w:rPr>
        <w:t>Helvetica</w:t>
      </w:r>
      <w:r>
        <w:rPr>
          <w:b w:val="0"/>
        </w:rPr>
        <w:t xml:space="preserve"> typeface for its neutral legibility, and </w:t>
      </w:r>
      <w:r>
        <w:rPr>
          <w:b/>
        </w:rPr>
        <w:t>objective photography</w:t>
      </w:r>
      <w:r>
        <w:rPr>
          <w:b w:val="0"/>
        </w:rPr>
        <w:t xml:space="preserve"> in place of illustration. These choices prioritise clarity and universal communication consistent with the movement's philosophy."</w:t>
      </w:r>
    </w:p>
    <w:p>
      <w:pPr>
        <w:pStyle w:val="Heading4"/>
      </w:pPr>
      <w:r>
        <w:rPr>
          <w:color w:val="1F3A5F"/>
        </w:rPr>
        <w:t>Discussing influence across movements</w:t>
      </w:r>
    </w:p>
    <w:p>
      <w:r>
        <w:rPr>
          <w:b w:val="0"/>
        </w:rPr>
        <w:t xml:space="preserve">"While the design draws on </w:t>
      </w:r>
      <w:r>
        <w:rPr>
          <w:b/>
        </w:rPr>
        <w:t>Bauhaus principles</w:t>
      </w:r>
      <w:r>
        <w:rPr>
          <w:b w:val="0"/>
        </w:rPr>
        <w:t xml:space="preserve"> in its geometric, simplified forms and use of primary colour, the overlapping typography and mixed type sizes suggest a </w:t>
      </w:r>
      <w:r>
        <w:rPr>
          <w:b/>
        </w:rPr>
        <w:t>postmodern influence</w:t>
      </w:r>
      <w:r>
        <w:rPr>
          <w:b w:val="0"/>
        </w:rPr>
        <w:t xml:space="preserve"> — using modernist visual language ironically rather than literally."</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Unit 1 Handout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